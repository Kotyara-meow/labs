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7ABC" w14:textId="77777777" w:rsidR="005F2DBE" w:rsidRPr="005F2DBE" w:rsidRDefault="005F2DBE" w:rsidP="005F2DBE">
      <w:pPr>
        <w:spacing w:after="0" w:line="240" w:lineRule="auto"/>
        <w:ind w:firstLine="0"/>
        <w:jc w:val="left"/>
        <w:rPr>
          <w:rFonts w:eastAsia="Calibri" w:cs="Times New Roman"/>
          <w:b/>
          <w:sz w:val="24"/>
          <w:szCs w:val="24"/>
          <w:lang w:val="ru-RU"/>
        </w:rPr>
      </w:pPr>
      <w:r w:rsidRPr="005F2DBE">
        <w:rPr>
          <w:rFonts w:cs="Times New Roman"/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6D680B93" wp14:editId="4B90E6D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64275" cy="2514600"/>
            <wp:effectExtent l="0" t="0" r="3175" b="0"/>
            <wp:wrapTopAndBottom/>
            <wp:docPr id="4830772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2DBE">
        <w:rPr>
          <w:rFonts w:eastAsia="Calibri" w:cs="Times New Roman"/>
          <w:b/>
          <w:sz w:val="24"/>
          <w:szCs w:val="24"/>
          <w:lang w:val="ru-RU"/>
        </w:rPr>
        <w:t xml:space="preserve"> </w:t>
      </w:r>
    </w:p>
    <w:p w14:paraId="110C3D9D" w14:textId="77777777" w:rsidR="005F2DBE" w:rsidRPr="005F2DBE" w:rsidRDefault="005F2DBE" w:rsidP="005F2DBE">
      <w:pPr>
        <w:spacing w:after="0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1DA4762C" w14:textId="77777777" w:rsidR="005F2DBE" w:rsidRPr="005F2DBE" w:rsidRDefault="005F2DBE" w:rsidP="005F2DBE">
      <w:pPr>
        <w:spacing w:after="0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ОТЧЕТ О ВЫПОЛНЕНИИ </w:t>
      </w:r>
    </w:p>
    <w:p w14:paraId="49562A0F" w14:textId="6D87A5A7" w:rsidR="005F2DBE" w:rsidRPr="005F2DBE" w:rsidRDefault="005F2DBE" w:rsidP="005F2DBE">
      <w:pPr>
        <w:spacing w:after="0"/>
        <w:ind w:firstLine="0"/>
        <w:jc w:val="center"/>
        <w:rPr>
          <w:rFonts w:eastAsia="Calibri" w:cs="Times New Roman"/>
          <w:b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ЛАБОРАТОРНОЙ РАБОТЫ ПО ДИСЦИПЛИНЕ </w:t>
      </w:r>
      <w:r w:rsidRPr="005F2DBE">
        <w:rPr>
          <w:rFonts w:eastAsia="Calibri" w:cs="Times New Roman"/>
          <w:sz w:val="24"/>
          <w:szCs w:val="24"/>
          <w:lang w:val="ru-RU"/>
        </w:rPr>
        <w:br/>
      </w:r>
      <w:r w:rsidRPr="005F2DBE">
        <w:rPr>
          <w:rFonts w:eastAsia="Calibri" w:cs="Times New Roman"/>
          <w:b/>
          <w:sz w:val="24"/>
          <w:szCs w:val="24"/>
          <w:lang w:val="ru-RU"/>
        </w:rPr>
        <w:t>«</w:t>
      </w:r>
      <w:r w:rsidR="003E02F7">
        <w:rPr>
          <w:rFonts w:eastAsia="Calibri" w:cs="Times New Roman"/>
          <w:sz w:val="24"/>
          <w:szCs w:val="24"/>
          <w:lang w:val="ru-RU"/>
        </w:rPr>
        <w:t>Прикладное программирование</w:t>
      </w:r>
      <w:r w:rsidRPr="005F2DBE">
        <w:rPr>
          <w:rFonts w:eastAsia="Calibri" w:cs="Times New Roman"/>
          <w:b/>
          <w:sz w:val="24"/>
          <w:szCs w:val="24"/>
          <w:lang w:val="ru-RU"/>
        </w:rPr>
        <w:t>»</w:t>
      </w:r>
    </w:p>
    <w:p w14:paraId="09986482" w14:textId="76701E2C" w:rsidR="005F2DBE" w:rsidRPr="005F2DBE" w:rsidRDefault="005F2DBE" w:rsidP="005F2DBE">
      <w:pPr>
        <w:spacing w:after="0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>по теме «</w:t>
      </w:r>
      <w:r w:rsidR="00361910" w:rsidRPr="00361910">
        <w:rPr>
          <w:rFonts w:eastAsia="Calibri" w:cs="Times New Roman"/>
          <w:sz w:val="24"/>
          <w:szCs w:val="24"/>
          <w:lang w:val="ru-RU"/>
        </w:rPr>
        <w:t xml:space="preserve">ООП в </w:t>
      </w:r>
      <w:r w:rsidR="00361910" w:rsidRPr="00361910">
        <w:rPr>
          <w:rFonts w:eastAsia="Calibri" w:cs="Times New Roman"/>
          <w:sz w:val="24"/>
          <w:szCs w:val="24"/>
        </w:rPr>
        <w:t>Python</w:t>
      </w:r>
      <w:r w:rsidR="00361910" w:rsidRPr="00361910">
        <w:rPr>
          <w:rFonts w:eastAsia="Calibri" w:cs="Times New Roman"/>
          <w:sz w:val="24"/>
          <w:szCs w:val="24"/>
          <w:lang w:val="ru-RU"/>
        </w:rPr>
        <w:t xml:space="preserve">. Обработка исключительных ситуаций. Форматы </w:t>
      </w:r>
      <w:r w:rsidR="00361910" w:rsidRPr="00361910">
        <w:rPr>
          <w:rFonts w:eastAsia="Calibri" w:cs="Times New Roman"/>
          <w:sz w:val="24"/>
          <w:szCs w:val="24"/>
        </w:rPr>
        <w:t>XML</w:t>
      </w:r>
      <w:r w:rsidR="00361910" w:rsidRPr="00361910">
        <w:rPr>
          <w:rFonts w:eastAsia="Calibri" w:cs="Times New Roman"/>
          <w:sz w:val="24"/>
          <w:szCs w:val="24"/>
          <w:lang w:val="ru-RU"/>
        </w:rPr>
        <w:t xml:space="preserve"> и </w:t>
      </w:r>
      <w:r w:rsidR="00361910" w:rsidRPr="00361910">
        <w:rPr>
          <w:rFonts w:eastAsia="Calibri" w:cs="Times New Roman"/>
          <w:sz w:val="24"/>
          <w:szCs w:val="24"/>
        </w:rPr>
        <w:t>JSON</w:t>
      </w:r>
      <w:r w:rsidRPr="005F2DBE">
        <w:rPr>
          <w:rFonts w:eastAsia="Calibri" w:cs="Times New Roman"/>
          <w:sz w:val="24"/>
          <w:szCs w:val="24"/>
          <w:lang w:val="ru-RU"/>
        </w:rPr>
        <w:t>»</w:t>
      </w:r>
    </w:p>
    <w:p w14:paraId="365487A6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5F2DBE" w:rsidRPr="005F2DBE" w14:paraId="598570FC" w14:textId="77777777" w:rsidTr="00E60A6C">
        <w:trPr>
          <w:cantSplit/>
        </w:trPr>
        <w:tc>
          <w:tcPr>
            <w:tcW w:w="1429" w:type="dxa"/>
          </w:tcPr>
          <w:p w14:paraId="63E4BC86" w14:textId="77777777" w:rsidR="005F2DBE" w:rsidRPr="005F2DBE" w:rsidRDefault="005F2DBE" w:rsidP="005F2DBE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</w:tcPr>
          <w:p w14:paraId="59215CFC" w14:textId="6C83A057" w:rsidR="005F2DBE" w:rsidRPr="005F2DBE" w:rsidRDefault="003E02F7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i/>
                <w:sz w:val="24"/>
                <w:szCs w:val="24"/>
                <w:lang w:val="ru-RU"/>
              </w:rPr>
              <w:t>2</w:t>
            </w:r>
          </w:p>
        </w:tc>
        <w:tc>
          <w:tcPr>
            <w:tcW w:w="911" w:type="dxa"/>
            <w:gridSpan w:val="2"/>
          </w:tcPr>
          <w:p w14:paraId="6FF9167F" w14:textId="77777777" w:rsidR="005F2DBE" w:rsidRPr="005F2DBE" w:rsidRDefault="005F2DBE" w:rsidP="005F2DBE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41E0F601" w14:textId="77777777" w:rsidR="005F2DBE" w:rsidRPr="005F2DBE" w:rsidRDefault="005F2DBE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бакалавриата</w:t>
            </w:r>
          </w:p>
        </w:tc>
        <w:tc>
          <w:tcPr>
            <w:tcW w:w="1276" w:type="dxa"/>
          </w:tcPr>
          <w:p w14:paraId="6E4A658B" w14:textId="77777777" w:rsidR="005F2DBE" w:rsidRPr="005F2DBE" w:rsidRDefault="005F2DBE" w:rsidP="005F2DBE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72675E4" w14:textId="77777777" w:rsidR="005F2DBE" w:rsidRPr="005F2DBE" w:rsidRDefault="005F2DBE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ИДБ-2</w:t>
            </w:r>
            <w:r w:rsidRPr="005F2DBE">
              <w:rPr>
                <w:rFonts w:eastAsia="Calibri" w:cs="Times New Roman"/>
                <w:sz w:val="24"/>
                <w:szCs w:val="24"/>
              </w:rPr>
              <w:t>5</w:t>
            </w: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-1</w:t>
            </w:r>
            <w:r w:rsidRPr="005F2DBE">
              <w:rPr>
                <w:rFonts w:eastAsia="Calibri" w:cs="Times New Roman"/>
                <w:sz w:val="24"/>
                <w:szCs w:val="24"/>
              </w:rPr>
              <w:t>3</w:t>
            </w:r>
          </w:p>
        </w:tc>
      </w:tr>
      <w:tr w:rsidR="005F2DBE" w:rsidRPr="005F2DBE" w14:paraId="5C98EA54" w14:textId="77777777" w:rsidTr="00E60A6C">
        <w:trPr>
          <w:cantSplit/>
        </w:trPr>
        <w:tc>
          <w:tcPr>
            <w:tcW w:w="2977" w:type="dxa"/>
            <w:gridSpan w:val="3"/>
          </w:tcPr>
          <w:p w14:paraId="6F4C667C" w14:textId="77777777" w:rsidR="005F2DBE" w:rsidRPr="005F2DBE" w:rsidRDefault="005F2DBE" w:rsidP="005F2DBE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2"/>
          </w:tcPr>
          <w:p w14:paraId="61049550" w14:textId="77777777" w:rsidR="005F2DBE" w:rsidRPr="005F2DBE" w:rsidRDefault="005F2DBE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07E0F80E" w14:textId="77777777" w:rsidR="005F2DBE" w:rsidRPr="005F2DBE" w:rsidRDefault="005F2DBE" w:rsidP="005F2DBE">
            <w:pPr>
              <w:spacing w:after="0" w:line="276" w:lineRule="auto"/>
              <w:ind w:firstLine="0"/>
              <w:jc w:val="left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</w:p>
        </w:tc>
      </w:tr>
    </w:tbl>
    <w:p w14:paraId="71629006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5F2DBE" w:rsidRPr="005F2DBE" w14:paraId="385E522D" w14:textId="77777777" w:rsidTr="00E60A6C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14:paraId="6D3C2B84" w14:textId="77777777" w:rsidR="005F2DBE" w:rsidRPr="005F2DBE" w:rsidRDefault="005F2DBE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  <w:highlight w:val="yellow"/>
                <w:lang w:val="ru-RU"/>
              </w:rPr>
            </w:pPr>
            <w:r w:rsidRPr="005F2DBE">
              <w:rPr>
                <w:rFonts w:eastAsia="Calibri" w:cs="Times New Roman"/>
                <w:b/>
                <w:sz w:val="24"/>
                <w:szCs w:val="24"/>
                <w:lang w:val="ru-RU"/>
              </w:rPr>
              <w:t>Зорин Константин Андреевич</w:t>
            </w:r>
          </w:p>
        </w:tc>
      </w:tr>
      <w:tr w:rsidR="005F2DBE" w:rsidRPr="005F2DBE" w14:paraId="6BF321C3" w14:textId="77777777" w:rsidTr="00E60A6C"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14:paraId="15835F7E" w14:textId="77777777" w:rsidR="005F2DBE" w:rsidRPr="005F2DBE" w:rsidRDefault="005F2DBE" w:rsidP="005F2DBE">
            <w:pPr>
              <w:spacing w:after="0" w:line="276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  <w:lang w:val="ru-RU"/>
              </w:rPr>
            </w:pPr>
          </w:p>
        </w:tc>
      </w:tr>
    </w:tbl>
    <w:p w14:paraId="7C7D5E78" w14:textId="77777777" w:rsidR="005F2DBE" w:rsidRPr="005F2DBE" w:rsidRDefault="005F2DBE" w:rsidP="005F2DBE">
      <w:pPr>
        <w:spacing w:after="0" w:line="276" w:lineRule="auto"/>
        <w:ind w:firstLine="0"/>
        <w:rPr>
          <w:rFonts w:eastAsia="Calibri" w:cs="Times New Roman"/>
          <w:sz w:val="24"/>
          <w:szCs w:val="24"/>
          <w:lang w:val="ru-RU"/>
        </w:rPr>
      </w:pPr>
    </w:p>
    <w:p w14:paraId="709E1CB3" w14:textId="77777777" w:rsidR="005F2DBE" w:rsidRPr="005F2DBE" w:rsidRDefault="005F2DBE" w:rsidP="005F2DBE">
      <w:pPr>
        <w:spacing w:after="0" w:line="276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</w:p>
    <w:p w14:paraId="7CBFE9A6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6973716D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 xml:space="preserve">  Направление: </w:t>
      </w:r>
      <w:r w:rsidRPr="005F2DBE">
        <w:rPr>
          <w:rFonts w:eastAsia="Calibri" w:cs="Times New Roman"/>
          <w:sz w:val="24"/>
          <w:szCs w:val="24"/>
          <w:lang w:val="ru-RU"/>
        </w:rPr>
        <w:tab/>
        <w:t>09.03.03 Прикладная информатика</w:t>
      </w:r>
    </w:p>
    <w:p w14:paraId="0CD340A3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65"/>
        <w:tblW w:w="0" w:type="auto"/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5F2DBE" w:rsidRPr="005F2DBE" w14:paraId="4244DAB0" w14:textId="77777777" w:rsidTr="00E60A6C">
        <w:trPr>
          <w:trHeight w:val="312"/>
        </w:trPr>
        <w:tc>
          <w:tcPr>
            <w:tcW w:w="9416" w:type="dxa"/>
            <w:gridSpan w:val="4"/>
          </w:tcPr>
          <w:p w14:paraId="1F635F1F" w14:textId="5C384FF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Отчет сдан «______» ________________202</w:t>
            </w:r>
            <w:r w:rsidR="00D77B54">
              <w:rPr>
                <w:rFonts w:eastAsia="Calibri" w:cs="Times New Roman"/>
                <w:sz w:val="24"/>
                <w:szCs w:val="24"/>
                <w:lang w:val="ru-RU"/>
              </w:rPr>
              <w:t>6</w:t>
            </w: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г.</w:t>
            </w:r>
          </w:p>
        </w:tc>
      </w:tr>
      <w:tr w:rsidR="005F2DBE" w:rsidRPr="005F2DBE" w14:paraId="2A58864A" w14:textId="77777777" w:rsidTr="00E60A6C">
        <w:trPr>
          <w:trHeight w:val="301"/>
        </w:trPr>
        <w:tc>
          <w:tcPr>
            <w:tcW w:w="1985" w:type="dxa"/>
          </w:tcPr>
          <w:p w14:paraId="66867524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5528" w:type="dxa"/>
          </w:tcPr>
          <w:p w14:paraId="4F48D2CC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567" w:type="dxa"/>
          </w:tcPr>
          <w:p w14:paraId="37CBCB74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</w:tcPr>
          <w:p w14:paraId="2048F7D6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5F2DBE" w:rsidRPr="005F2DBE" w14:paraId="120A11FD" w14:textId="77777777" w:rsidTr="00E60A6C">
        <w:trPr>
          <w:trHeight w:val="301"/>
        </w:trPr>
        <w:tc>
          <w:tcPr>
            <w:tcW w:w="9416" w:type="dxa"/>
            <w:gridSpan w:val="4"/>
          </w:tcPr>
          <w:p w14:paraId="21248B8B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Оценка ____________________________</w:t>
            </w:r>
          </w:p>
        </w:tc>
      </w:tr>
      <w:tr w:rsidR="005F2DBE" w:rsidRPr="005F2DBE" w14:paraId="4A0FA94E" w14:textId="77777777" w:rsidTr="00E60A6C">
        <w:trPr>
          <w:trHeight w:val="301"/>
        </w:trPr>
        <w:tc>
          <w:tcPr>
            <w:tcW w:w="9416" w:type="dxa"/>
            <w:gridSpan w:val="4"/>
          </w:tcPr>
          <w:p w14:paraId="2760DD1F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5F2DBE" w:rsidRPr="005F2DBE" w14:paraId="6469E287" w14:textId="77777777" w:rsidTr="00E60A6C">
        <w:trPr>
          <w:trHeight w:val="312"/>
        </w:trPr>
        <w:tc>
          <w:tcPr>
            <w:tcW w:w="1985" w:type="dxa"/>
          </w:tcPr>
          <w:p w14:paraId="55DEF445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654DDA39" w14:textId="4D6775F6" w:rsidR="005F2DBE" w:rsidRPr="005F2DBE" w:rsidRDefault="00D77B54" w:rsidP="005F2DB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>
              <w:rPr>
                <w:rFonts w:eastAsia="Calibri" w:cs="Times New Roman"/>
                <w:sz w:val="24"/>
                <w:szCs w:val="24"/>
                <w:lang w:val="ru-RU"/>
              </w:rPr>
              <w:t>Гетманов С.</w:t>
            </w:r>
            <w:r w:rsidR="003E02F7">
              <w:rPr>
                <w:rFonts w:eastAsia="Calibri" w:cs="Times New Roman"/>
                <w:sz w:val="24"/>
                <w:szCs w:val="24"/>
                <w:lang w:val="ru-RU"/>
              </w:rPr>
              <w:t xml:space="preserve"> В.</w:t>
            </w:r>
          </w:p>
        </w:tc>
        <w:tc>
          <w:tcPr>
            <w:tcW w:w="567" w:type="dxa"/>
          </w:tcPr>
          <w:p w14:paraId="76B9B0C5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CBF5D44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</w:tr>
      <w:tr w:rsidR="005F2DBE" w:rsidRPr="005F2DBE" w14:paraId="2E0D3197" w14:textId="77777777" w:rsidTr="00E60A6C">
        <w:trPr>
          <w:trHeight w:val="312"/>
        </w:trPr>
        <w:tc>
          <w:tcPr>
            <w:tcW w:w="1985" w:type="dxa"/>
          </w:tcPr>
          <w:p w14:paraId="4D24334D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00D0FE26" w14:textId="77777777" w:rsidR="005F2DBE" w:rsidRPr="005F2DBE" w:rsidRDefault="005F2DBE" w:rsidP="005F2DB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i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6CB29DDE" w14:textId="77777777" w:rsidR="005F2DBE" w:rsidRPr="005F2DBE" w:rsidRDefault="005F2DBE" w:rsidP="005F2DBE">
            <w:pPr>
              <w:spacing w:after="0"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  <w:lang w:val="ru-RU"/>
              </w:rPr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1B5F31FB" w14:textId="77777777" w:rsidR="005F2DBE" w:rsidRPr="005F2DBE" w:rsidRDefault="005F2DBE" w:rsidP="005F2DBE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5F2DBE">
              <w:rPr>
                <w:rFonts w:eastAsia="Calibri" w:cs="Times New Roman"/>
                <w:i/>
                <w:sz w:val="24"/>
                <w:szCs w:val="24"/>
                <w:lang w:val="ru-RU"/>
              </w:rPr>
              <w:t>(подпись)</w:t>
            </w:r>
          </w:p>
        </w:tc>
      </w:tr>
    </w:tbl>
    <w:p w14:paraId="4B344BAA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3047A27C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</w:p>
    <w:p w14:paraId="47312DD6" w14:textId="77777777" w:rsidR="005F2DBE" w:rsidRPr="005F2DBE" w:rsidRDefault="005F2DBE" w:rsidP="005F2DBE">
      <w:pPr>
        <w:spacing w:after="0" w:line="276" w:lineRule="auto"/>
        <w:ind w:firstLine="0"/>
        <w:jc w:val="left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ab/>
      </w:r>
    </w:p>
    <w:p w14:paraId="44B84CD3" w14:textId="52C719F2" w:rsidR="005F2DBE" w:rsidRPr="003E02F7" w:rsidRDefault="005F2DBE" w:rsidP="005F2DBE">
      <w:pPr>
        <w:spacing w:after="160" w:line="240" w:lineRule="auto"/>
        <w:ind w:firstLine="0"/>
        <w:jc w:val="center"/>
        <w:rPr>
          <w:rFonts w:eastAsia="Calibri" w:cs="Times New Roman"/>
          <w:sz w:val="24"/>
          <w:szCs w:val="24"/>
          <w:lang w:val="ru-RU"/>
        </w:rPr>
      </w:pPr>
      <w:r w:rsidRPr="005F2DBE">
        <w:rPr>
          <w:rFonts w:eastAsia="Calibri" w:cs="Times New Roman"/>
          <w:sz w:val="24"/>
          <w:szCs w:val="24"/>
          <w:lang w:val="ru-RU"/>
        </w:rPr>
        <w:t>МОСКВА 202</w:t>
      </w:r>
      <w:r w:rsidR="003E02F7">
        <w:rPr>
          <w:rFonts w:eastAsia="Calibri" w:cs="Times New Roman"/>
          <w:sz w:val="24"/>
          <w:szCs w:val="24"/>
          <w:lang w:val="ru-RU"/>
        </w:rPr>
        <w:t>6</w:t>
      </w:r>
    </w:p>
    <w:p w14:paraId="3A1E2A38" w14:textId="564B95C3" w:rsidR="004D4A2F" w:rsidRDefault="004D4A2F" w:rsidP="004D4A2F">
      <w:pPr>
        <w:spacing w:line="276" w:lineRule="auto"/>
        <w:ind w:firstLine="0"/>
        <w:jc w:val="left"/>
        <w:rPr>
          <w:lang w:val="ru-RU"/>
        </w:rPr>
      </w:pPr>
    </w:p>
    <w:sdt>
      <w:sdtPr>
        <w:rPr>
          <w:lang w:val="ru-RU"/>
        </w:rPr>
        <w:id w:val="25247634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B079B5D" w14:textId="29EB11FF" w:rsidR="004D4A2F" w:rsidRPr="004D4A2F" w:rsidRDefault="004D4A2F" w:rsidP="004D4A2F">
          <w:pPr>
            <w:spacing w:line="276" w:lineRule="auto"/>
            <w:ind w:firstLine="0"/>
            <w:jc w:val="left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1D880E09" w14:textId="0CC4D351" w:rsidR="00F123EE" w:rsidRDefault="004D4A2F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77697" w:history="1">
            <w:r w:rsidR="00F123EE" w:rsidRPr="004E3606">
              <w:rPr>
                <w:rStyle w:val="aff8"/>
                <w:noProof/>
                <w:lang w:val="ru-RU"/>
              </w:rPr>
              <w:t>1. Цель работы</w:t>
            </w:r>
            <w:r w:rsidR="00F123EE">
              <w:rPr>
                <w:noProof/>
                <w:webHidden/>
              </w:rPr>
              <w:tab/>
            </w:r>
            <w:r w:rsidR="00F123EE">
              <w:rPr>
                <w:noProof/>
                <w:webHidden/>
              </w:rPr>
              <w:fldChar w:fldCharType="begin"/>
            </w:r>
            <w:r w:rsidR="00F123EE">
              <w:rPr>
                <w:noProof/>
                <w:webHidden/>
              </w:rPr>
              <w:instrText xml:space="preserve"> PAGEREF _Toc244177697 \h </w:instrText>
            </w:r>
            <w:r w:rsidR="00F123EE">
              <w:rPr>
                <w:noProof/>
                <w:webHidden/>
              </w:rPr>
            </w:r>
            <w:r w:rsidR="00F123EE">
              <w:rPr>
                <w:noProof/>
                <w:webHidden/>
              </w:rPr>
              <w:fldChar w:fldCharType="separate"/>
            </w:r>
            <w:r w:rsidR="00F123EE">
              <w:rPr>
                <w:noProof/>
                <w:webHidden/>
              </w:rPr>
              <w:t>3</w:t>
            </w:r>
            <w:r w:rsidR="00F123EE">
              <w:rPr>
                <w:noProof/>
                <w:webHidden/>
              </w:rPr>
              <w:fldChar w:fldCharType="end"/>
            </w:r>
          </w:hyperlink>
        </w:p>
        <w:p w14:paraId="078F33FC" w14:textId="67EAA5D6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698" w:history="1">
            <w:r w:rsidRPr="004E3606">
              <w:rPr>
                <w:rStyle w:val="aff8"/>
                <w:noProof/>
                <w:lang w:val="ru-RU"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ED51" w14:textId="15C47663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699" w:history="1">
            <w:r w:rsidRPr="004E3606">
              <w:rPr>
                <w:rStyle w:val="aff8"/>
                <w:noProof/>
                <w:lang w:val="ru-RU"/>
              </w:rPr>
              <w:t>3.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1FAB1" w14:textId="380F5D7F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0" w:history="1">
            <w:r w:rsidRPr="004E3606">
              <w:rPr>
                <w:rStyle w:val="aff8"/>
                <w:noProof/>
                <w:lang w:val="ru-RU"/>
              </w:rPr>
              <w:t xml:space="preserve">4. Проектирование классов </w:t>
            </w:r>
            <w:r w:rsidRPr="004E3606">
              <w:rPr>
                <w:rStyle w:val="aff8"/>
                <w:noProof/>
              </w:rPr>
              <w:t>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B2FF7" w14:textId="70E2FF1C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1" w:history="1">
            <w:r w:rsidRPr="004E3606">
              <w:rPr>
                <w:rStyle w:val="aff8"/>
                <w:noProof/>
              </w:rPr>
              <w:t>5. Реализация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047F" w14:textId="74977466" w:rsidR="00F123EE" w:rsidRDefault="00F123E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2" w:history="1">
            <w:r w:rsidRPr="004E3606">
              <w:rPr>
                <w:rStyle w:val="aff8"/>
                <w:noProof/>
                <w:lang w:val="ru-RU"/>
              </w:rPr>
              <w:t>5.1. Прототипы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8050" w14:textId="0D3D401C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3" w:history="1">
            <w:r w:rsidRPr="004E3606">
              <w:rPr>
                <w:rStyle w:val="aff8"/>
                <w:noProof/>
                <w:lang w:val="ru-RU"/>
              </w:rPr>
              <w:t>6. Обработка исключительных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406D" w14:textId="52728263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4" w:history="1">
            <w:r w:rsidRPr="004E3606">
              <w:rPr>
                <w:rStyle w:val="aff8"/>
                <w:noProof/>
                <w:lang w:val="ru-RU"/>
              </w:rPr>
              <w:t xml:space="preserve">7. Хранение данных в </w:t>
            </w:r>
            <w:r w:rsidRPr="004E3606">
              <w:rPr>
                <w:rStyle w:val="aff8"/>
                <w:noProof/>
              </w:rPr>
              <w:t>JSON</w:t>
            </w:r>
            <w:r w:rsidRPr="004E3606">
              <w:rPr>
                <w:rStyle w:val="aff8"/>
                <w:noProof/>
                <w:lang w:val="ru-RU"/>
              </w:rPr>
              <w:t xml:space="preserve"> и </w:t>
            </w:r>
            <w:r w:rsidRPr="004E3606">
              <w:rPr>
                <w:rStyle w:val="aff8"/>
                <w:noProof/>
              </w:rPr>
              <w:t>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C5464" w14:textId="539DB1F1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5" w:history="1">
            <w:r w:rsidRPr="004E3606">
              <w:rPr>
                <w:rStyle w:val="aff8"/>
                <w:noProof/>
              </w:rPr>
              <w:t>8. Проверка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3C0D" w14:textId="6390908A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6" w:history="1">
            <w:r w:rsidRPr="004E3606">
              <w:rPr>
                <w:rStyle w:val="aff8"/>
                <w:noProof/>
                <w:lang w:val="ru-RU"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26949" w14:textId="4A06FCED" w:rsidR="00F123EE" w:rsidRDefault="00F123E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77707" w:history="1">
            <w:r w:rsidRPr="004E3606">
              <w:rPr>
                <w:rStyle w:val="aff8"/>
                <w:noProof/>
                <w:lang w:val="ru-RU"/>
              </w:rPr>
              <w:t>Приложение А.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_Toc244177707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02788" w14:textId="36DDCF97" w:rsidR="004D4A2F" w:rsidRDefault="004D4A2F">
          <w:r>
            <w:rPr>
              <w:b/>
              <w:bCs/>
            </w:rPr>
            <w:fldChar w:fldCharType="end"/>
          </w:r>
        </w:p>
      </w:sdtContent>
    </w:sdt>
    <w:p w14:paraId="72885F77" w14:textId="77777777" w:rsidR="004D4A2F" w:rsidRDefault="004D4A2F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6012A52" w14:textId="77777777" w:rsidR="00CD3DA2" w:rsidRPr="000A7C16" w:rsidRDefault="00000000">
      <w:pPr>
        <w:pStyle w:val="1"/>
        <w:rPr>
          <w:lang w:val="ru-RU"/>
        </w:rPr>
      </w:pPr>
      <w:bookmarkStart w:id="0" w:name="_Toc244177697"/>
      <w:r w:rsidRPr="000A7C16">
        <w:rPr>
          <w:lang w:val="ru-RU"/>
        </w:rPr>
        <w:lastRenderedPageBreak/>
        <w:t>1. Цель работы</w:t>
      </w:r>
      <w:bookmarkEnd w:id="0"/>
    </w:p>
    <w:p w14:paraId="15C151C6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Цель лабораторной работы — закрепить навыки объектно-ориентированного программирования на </w:t>
      </w:r>
      <w:r>
        <w:t>Python</w:t>
      </w:r>
      <w:r w:rsidRPr="000A7C16">
        <w:rPr>
          <w:lang w:val="ru-RU"/>
        </w:rPr>
        <w:t xml:space="preserve">, научиться проектировать диаграмму классов </w:t>
      </w:r>
      <w:r>
        <w:t>UML</w:t>
      </w:r>
      <w:r w:rsidRPr="000A7C16">
        <w:rPr>
          <w:lang w:val="ru-RU"/>
        </w:rPr>
        <w:t xml:space="preserve">, создавать и обрабатывать собственные исключения, а также реализовывать сохранение и загрузку структурированных данных в форматах </w:t>
      </w:r>
      <w:r>
        <w:t>JSON</w:t>
      </w:r>
      <w:r w:rsidRPr="000A7C16">
        <w:rPr>
          <w:lang w:val="ru-RU"/>
        </w:rPr>
        <w:t xml:space="preserve"> и </w:t>
      </w:r>
      <w:r>
        <w:t>XML</w:t>
      </w:r>
      <w:r w:rsidRPr="000A7C16">
        <w:rPr>
          <w:lang w:val="ru-RU"/>
        </w:rPr>
        <w:t>.</w:t>
      </w:r>
    </w:p>
    <w:p w14:paraId="346AE56F" w14:textId="77777777" w:rsidR="00CD3DA2" w:rsidRPr="000A7C16" w:rsidRDefault="00000000">
      <w:pPr>
        <w:pStyle w:val="1"/>
        <w:rPr>
          <w:lang w:val="ru-RU"/>
        </w:rPr>
      </w:pPr>
      <w:bookmarkStart w:id="1" w:name="_Toc244177698"/>
      <w:r w:rsidRPr="000A7C16">
        <w:rPr>
          <w:lang w:val="ru-RU"/>
        </w:rPr>
        <w:t>2. Постановка задачи</w:t>
      </w:r>
      <w:bookmarkEnd w:id="1"/>
    </w:p>
    <w:p w14:paraId="03F09843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Для предметной области «Поликлиника» необходимо спроектировать классы и отношения между ними, реализовать основные операции работы с объектами, предусмотреть проверку входных данных и обработку ошибочных ситуаций. Также требуется разработать структуру хранения данных, обеспечить чтение и запись </w:t>
      </w:r>
      <w:r>
        <w:t>JSON</w:t>
      </w:r>
      <w:r w:rsidRPr="000A7C16">
        <w:rPr>
          <w:lang w:val="ru-RU"/>
        </w:rPr>
        <w:t>/</w:t>
      </w:r>
      <w:r>
        <w:t>XML</w:t>
      </w:r>
      <w:r w:rsidRPr="000A7C16">
        <w:rPr>
          <w:lang w:val="ru-RU"/>
        </w:rPr>
        <w:t>, подготовить данные для демонстрации и оформить результаты в отчёте.</w:t>
      </w:r>
    </w:p>
    <w:p w14:paraId="20023D83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400DFA03" w14:textId="473A3B50" w:rsidR="00CD3DA2" w:rsidRPr="000A7C16" w:rsidRDefault="00000000">
      <w:pPr>
        <w:pStyle w:val="1"/>
        <w:rPr>
          <w:lang w:val="ru-RU"/>
        </w:rPr>
      </w:pPr>
      <w:bookmarkStart w:id="2" w:name="_Toc244177699"/>
      <w:r w:rsidRPr="000A7C16">
        <w:rPr>
          <w:lang w:val="ru-RU"/>
        </w:rPr>
        <w:lastRenderedPageBreak/>
        <w:t>3. Описание предметной области</w:t>
      </w:r>
      <w:bookmarkEnd w:id="2"/>
    </w:p>
    <w:p w14:paraId="3CBECAAF" w14:textId="77777777" w:rsidR="00A82D30" w:rsidRDefault="00A82D30">
      <w:pPr>
        <w:rPr>
          <w:lang w:val="ru-RU"/>
        </w:rPr>
      </w:pPr>
      <w:r w:rsidRPr="00A82D30">
        <w:rPr>
          <w:lang w:val="ru-RU"/>
        </w:rPr>
        <w:t xml:space="preserve">Поликлиника оказывает амбулаторную медицинскую помощь. В рамках учебной модели учитываются пациенты, врачи, специальности, отделения, записи на приём, медицинские записи, назначения, справочник диагнозов, медицинские услуги и расписание врачей. Пациент записывается на приём к врачу; врач связан со специальностью и отделением; по результатам приёма может быть оформлена медицинская запись, к которой относятся назначения. Расписание задаёт рабочие интервалы врача, а справочники диагнозов и услуг используются как учебные классификаторы. </w:t>
      </w:r>
    </w:p>
    <w:p w14:paraId="0A9C04DA" w14:textId="1D5ABAD9" w:rsidR="00CD3DA2" w:rsidRPr="000A7C16" w:rsidRDefault="00A82D30">
      <w:pPr>
        <w:rPr>
          <w:lang w:val="ru-RU"/>
        </w:rPr>
      </w:pPr>
      <w:r w:rsidRPr="00A82D30">
        <w:rPr>
          <w:lang w:val="ru-RU"/>
        </w:rPr>
        <w:t>Модель намеренно ограничена учётными задачами. В ней не реализуются медицинские алгоритмы, электронная подпись, права доступа, интеграция с государственными системами или реальные медицинские данные. Информация в демонстрационном наборе вымышлена.</w:t>
      </w:r>
    </w:p>
    <w:p w14:paraId="3317DFF5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E72DC1D" w14:textId="055BF021" w:rsidR="00CD3DA2" w:rsidRPr="000A7C16" w:rsidRDefault="00000000">
      <w:pPr>
        <w:pStyle w:val="1"/>
        <w:rPr>
          <w:lang w:val="ru-RU"/>
        </w:rPr>
      </w:pPr>
      <w:bookmarkStart w:id="3" w:name="_Toc244177700"/>
      <w:r w:rsidRPr="000A7C16">
        <w:rPr>
          <w:lang w:val="ru-RU"/>
        </w:rPr>
        <w:lastRenderedPageBreak/>
        <w:t xml:space="preserve">4. Проектирование классов </w:t>
      </w:r>
      <w:r>
        <w:t>UML</w:t>
      </w:r>
      <w:bookmarkEnd w:id="3"/>
    </w:p>
    <w:p w14:paraId="23A2F240" w14:textId="77777777" w:rsidR="002E0326" w:rsidRDefault="002E0326">
      <w:pPr>
        <w:rPr>
          <w:lang w:val="ru-RU"/>
        </w:rPr>
      </w:pPr>
      <w:r w:rsidRPr="002E0326">
        <w:rPr>
          <w:lang w:val="ru-RU"/>
        </w:rPr>
        <w:t>Диаграмма включает одиннадцать классов предметной области:</w:t>
      </w:r>
      <w:r w:rsidRPr="002E0326">
        <w:t> Clinic</w:t>
      </w:r>
      <w:r w:rsidRPr="002E0326">
        <w:rPr>
          <w:lang w:val="ru-RU"/>
        </w:rPr>
        <w:t>,</w:t>
      </w:r>
      <w:r w:rsidRPr="002E0326">
        <w:t> Specialty</w:t>
      </w:r>
      <w:r w:rsidRPr="002E0326">
        <w:rPr>
          <w:lang w:val="ru-RU"/>
        </w:rPr>
        <w:t>,</w:t>
      </w:r>
      <w:r w:rsidRPr="002E0326">
        <w:t> Department</w:t>
      </w:r>
      <w:r w:rsidRPr="002E0326">
        <w:rPr>
          <w:lang w:val="ru-RU"/>
        </w:rPr>
        <w:t>,</w:t>
      </w:r>
      <w:r w:rsidRPr="002E0326">
        <w:t> Patient</w:t>
      </w:r>
      <w:r w:rsidRPr="002E0326">
        <w:rPr>
          <w:lang w:val="ru-RU"/>
        </w:rPr>
        <w:t>,</w:t>
      </w:r>
      <w:r w:rsidRPr="002E0326">
        <w:t> Doctor</w:t>
      </w:r>
      <w:r w:rsidRPr="002E0326">
        <w:rPr>
          <w:lang w:val="ru-RU"/>
        </w:rPr>
        <w:t>,</w:t>
      </w:r>
      <w:r w:rsidRPr="002E0326">
        <w:t> Appointment</w:t>
      </w:r>
      <w:r w:rsidRPr="002E0326">
        <w:rPr>
          <w:lang w:val="ru-RU"/>
        </w:rPr>
        <w:t>,</w:t>
      </w:r>
      <w:r w:rsidRPr="002E0326">
        <w:t> MedicalRecord</w:t>
      </w:r>
      <w:r w:rsidRPr="002E0326">
        <w:rPr>
          <w:lang w:val="ru-RU"/>
        </w:rPr>
        <w:t>,</w:t>
      </w:r>
      <w:r w:rsidRPr="002E0326">
        <w:t> Prescription</w:t>
      </w:r>
      <w:r w:rsidRPr="002E0326">
        <w:rPr>
          <w:lang w:val="ru-RU"/>
        </w:rPr>
        <w:t>,</w:t>
      </w:r>
      <w:r w:rsidRPr="002E0326">
        <w:t> Diagnosis</w:t>
      </w:r>
      <w:r w:rsidRPr="002E0326">
        <w:rPr>
          <w:lang w:val="ru-RU"/>
        </w:rPr>
        <w:t>,</w:t>
      </w:r>
      <w:r w:rsidRPr="002E0326">
        <w:t> Service </w:t>
      </w:r>
      <w:r w:rsidRPr="002E0326">
        <w:rPr>
          <w:lang w:val="ru-RU"/>
        </w:rPr>
        <w:t>и</w:t>
      </w:r>
      <w:r w:rsidRPr="002E0326">
        <w:t> Schedule</w:t>
      </w:r>
      <w:r w:rsidRPr="002E0326">
        <w:rPr>
          <w:lang w:val="ru-RU"/>
        </w:rPr>
        <w:t>. Дополнительно определена иерархия из пяти классов исключений для явного описания ошибок. Класс</w:t>
      </w:r>
      <w:r w:rsidRPr="002E0326">
        <w:t> Clinic </w:t>
      </w:r>
      <w:r w:rsidRPr="002E0326">
        <w:rPr>
          <w:lang w:val="ru-RU"/>
        </w:rPr>
        <w:t xml:space="preserve">выступает агрегатором коллекций объектов и предоставляет операции добавления, поиска, изменения и удаления для ключевых сущностей, а также методы сериализации в </w:t>
      </w:r>
      <w:r w:rsidRPr="002E0326">
        <w:t>JSON</w:t>
      </w:r>
      <w:r w:rsidRPr="002E0326">
        <w:rPr>
          <w:lang w:val="ru-RU"/>
        </w:rPr>
        <w:t xml:space="preserve"> и </w:t>
      </w:r>
      <w:r w:rsidRPr="002E0326">
        <w:t>XML</w:t>
      </w:r>
      <w:r w:rsidRPr="002E0326">
        <w:rPr>
          <w:lang w:val="ru-RU"/>
        </w:rPr>
        <w:t>.</w:t>
      </w:r>
    </w:p>
    <w:p w14:paraId="54811025" w14:textId="2FFEAE1D" w:rsidR="00CD3DA2" w:rsidRPr="002E0326" w:rsidRDefault="002E0326">
      <w:pPr>
        <w:rPr>
          <w:lang w:val="ru-RU"/>
        </w:rPr>
      </w:pPr>
      <w:r w:rsidRPr="002E0326">
        <w:rPr>
          <w:lang w:val="ru-RU"/>
        </w:rPr>
        <w:t>Основные связи: врач ссылается на специальность и отделение; приём содержит идентификаторы пациента и врача; медицинская запись связана с приёмом; назначение связано с медицинской записью; расписание связано с врачом. Справочные сущности</w:t>
      </w:r>
      <w:r w:rsidRPr="002E0326">
        <w:t> Diagnosis </w:t>
      </w:r>
      <w:r w:rsidRPr="002E0326">
        <w:rPr>
          <w:lang w:val="ru-RU"/>
        </w:rPr>
        <w:t>и</w:t>
      </w:r>
      <w:r w:rsidRPr="002E0326">
        <w:t> Service </w:t>
      </w:r>
      <w:r w:rsidRPr="002E0326">
        <w:rPr>
          <w:lang w:val="ru-RU"/>
        </w:rPr>
        <w:t>хранятся в общих коллекциях класса</w:t>
      </w:r>
      <w:r w:rsidRPr="002E0326">
        <w:t> Clinic</w:t>
      </w:r>
      <w:r w:rsidRPr="002E0326">
        <w:rPr>
          <w:lang w:val="ru-RU"/>
        </w:rPr>
        <w:t xml:space="preserve">. </w:t>
      </w:r>
      <w:r w:rsidRPr="002E0326">
        <w:t>Использование идентификаторов упрощает сохранение связей в JSON и XML.</w:t>
      </w:r>
    </w:p>
    <w:p w14:paraId="76553281" w14:textId="77777777" w:rsidR="00CD3DA2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76CB598" wp14:editId="607F4EBA">
            <wp:extent cx="5580000" cy="1730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EAFF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</w:rPr>
      </w:pPr>
      <w:r>
        <w:br w:type="page"/>
      </w:r>
    </w:p>
    <w:p w14:paraId="3D7F819D" w14:textId="35F775CC" w:rsidR="00CD3DA2" w:rsidRDefault="00000000">
      <w:pPr>
        <w:pStyle w:val="1"/>
      </w:pPr>
      <w:bookmarkStart w:id="4" w:name="_Toc244177701"/>
      <w:r>
        <w:lastRenderedPageBreak/>
        <w:t>5. Реализация программы</w:t>
      </w:r>
      <w:bookmarkEnd w:id="4"/>
    </w:p>
    <w:p w14:paraId="5F9C3C86" w14:textId="77777777" w:rsidR="00CD3DA2" w:rsidRPr="000A7C16" w:rsidRDefault="00000000">
      <w:pPr>
        <w:rPr>
          <w:lang w:val="ru-RU"/>
        </w:rPr>
      </w:pPr>
      <w:r>
        <w:t xml:space="preserve">Программа написана на Python 3.10+ с использованием стандартных модулей dataclasses, json, xml.etree.ElementTree, pathlib, datetime и argparse. </w:t>
      </w:r>
      <w:r w:rsidRPr="000A7C16">
        <w:rPr>
          <w:lang w:val="ru-RU"/>
        </w:rPr>
        <w:t>Графический интерфейс отсутствует. При запуске без параметров программа выводит сводку по демонстрационным данным; параметр --</w:t>
      </w:r>
      <w:r>
        <w:t>demo</w:t>
      </w:r>
      <w:r w:rsidRPr="000A7C16">
        <w:rPr>
          <w:lang w:val="ru-RU"/>
        </w:rPr>
        <w:t xml:space="preserve"> сохраняет данные в каталог </w:t>
      </w:r>
      <w:r>
        <w:t>data</w:t>
      </w:r>
      <w:r w:rsidRPr="000A7C16">
        <w:rPr>
          <w:lang w:val="ru-RU"/>
        </w:rPr>
        <w:t xml:space="preserve"> в форматах </w:t>
      </w:r>
      <w:r>
        <w:t>JSON</w:t>
      </w:r>
      <w:r w:rsidRPr="000A7C16">
        <w:rPr>
          <w:lang w:val="ru-RU"/>
        </w:rPr>
        <w:t xml:space="preserve"> и </w:t>
      </w:r>
      <w:r>
        <w:t>XML</w:t>
      </w:r>
      <w:r w:rsidRPr="000A7C16">
        <w:rPr>
          <w:lang w:val="ru-RU"/>
        </w:rPr>
        <w:t>.</w:t>
      </w:r>
    </w:p>
    <w:p w14:paraId="07CACE61" w14:textId="66F459F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Для ключевых объектов реализованы конструкторы с валидацией, добавление объектов с контролем уникальности идентификаторов, поиск по </w:t>
      </w:r>
      <w:r>
        <w:t>ID</w:t>
      </w:r>
      <w:r w:rsidRPr="000A7C16">
        <w:rPr>
          <w:lang w:val="ru-RU"/>
        </w:rPr>
        <w:t xml:space="preserve">, изменение данных пациента, удаление пациента с проверкой связанных приёмов, удаление врача и приёма с проверкой зависимостей и изменение статуса приёма. </w:t>
      </w:r>
      <w:r w:rsidR="00246024" w:rsidRPr="00246024">
        <w:rPr>
          <w:lang w:val="ru-RU"/>
        </w:rPr>
        <w:t>Для справочных сущностей</w:t>
      </w:r>
      <w:r w:rsidR="00246024" w:rsidRPr="00246024">
        <w:t> Diagnosis </w:t>
      </w:r>
      <w:r w:rsidR="00246024" w:rsidRPr="00246024">
        <w:rPr>
          <w:lang w:val="ru-RU"/>
        </w:rPr>
        <w:t>и</w:t>
      </w:r>
      <w:r w:rsidR="00246024" w:rsidRPr="00246024">
        <w:t> Service </w:t>
      </w:r>
      <w:r w:rsidR="00246024" w:rsidRPr="00246024">
        <w:rPr>
          <w:lang w:val="ru-RU"/>
        </w:rPr>
        <w:t>реализованы добавление и хранение в соответствующих коллекциях; для</w:t>
      </w:r>
      <w:r w:rsidR="00246024" w:rsidRPr="00246024">
        <w:t> Schedule </w:t>
      </w:r>
      <w:r w:rsidR="00246024" w:rsidRPr="00246024">
        <w:rPr>
          <w:lang w:val="ru-RU"/>
        </w:rPr>
        <w:t>реализовано добавление с проверкой существования врача. Все классы предметной области используют</w:t>
      </w:r>
      <w:r w:rsidR="00246024" w:rsidRPr="00246024">
        <w:t> dataclass </w:t>
      </w:r>
      <w:r w:rsidR="00246024" w:rsidRPr="00246024">
        <w:rPr>
          <w:lang w:val="ru-RU"/>
        </w:rPr>
        <w:t>и проверку данных в</w:t>
      </w:r>
      <w:r w:rsidR="00246024" w:rsidRPr="00246024">
        <w:t> </w:t>
      </w:r>
      <w:r w:rsidR="00246024" w:rsidRPr="00246024">
        <w:rPr>
          <w:lang w:val="ru-RU"/>
        </w:rPr>
        <w:t>__</w:t>
      </w:r>
      <w:r w:rsidR="00246024" w:rsidRPr="00246024">
        <w:t>post</w:t>
      </w:r>
      <w:r w:rsidR="00246024" w:rsidRPr="00246024">
        <w:rPr>
          <w:lang w:val="ru-RU"/>
        </w:rPr>
        <w:t>_</w:t>
      </w:r>
      <w:r w:rsidR="00246024" w:rsidRPr="00246024">
        <w:t>init</w:t>
      </w:r>
      <w:r w:rsidR="00246024" w:rsidRPr="00246024">
        <w:rPr>
          <w:lang w:val="ru-RU"/>
        </w:rPr>
        <w:t>__.</w:t>
      </w:r>
      <w:r w:rsidR="00246024">
        <w:rPr>
          <w:lang w:val="ru-RU"/>
        </w:rPr>
        <w:t xml:space="preserve"> </w:t>
      </w:r>
      <w:r w:rsidRPr="000A7C16">
        <w:rPr>
          <w:lang w:val="ru-RU"/>
        </w:rPr>
        <w:t>Связи между объектами проверяются при добавлении врача, приёма, медицинской записи, назначения и расписания.</w:t>
      </w:r>
    </w:p>
    <w:p w14:paraId="61BD4961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Cs w:val="26"/>
          <w:lang w:val="ru-RU"/>
        </w:rPr>
      </w:pPr>
      <w:r>
        <w:rPr>
          <w:lang w:val="ru-RU"/>
        </w:rPr>
        <w:br w:type="page"/>
      </w:r>
    </w:p>
    <w:p w14:paraId="0A5C0FB8" w14:textId="50F4FDE6" w:rsidR="00CD3DA2" w:rsidRPr="000A7C16" w:rsidRDefault="00000000">
      <w:pPr>
        <w:pStyle w:val="21"/>
        <w:rPr>
          <w:lang w:val="ru-RU"/>
        </w:rPr>
      </w:pPr>
      <w:bookmarkStart w:id="5" w:name="_Toc244177702"/>
      <w:r w:rsidRPr="000A7C16">
        <w:rPr>
          <w:lang w:val="ru-RU"/>
        </w:rPr>
        <w:lastRenderedPageBreak/>
        <w:t>5.1. Прототипы пользовательского интерфейса</w:t>
      </w:r>
      <w:bookmarkEnd w:id="5"/>
    </w:p>
    <w:p w14:paraId="08D3CD54" w14:textId="77777777" w:rsidR="00CD3DA2" w:rsidRPr="000A7C16" w:rsidRDefault="00000000">
      <w:pPr>
        <w:rPr>
          <w:lang w:val="ru-RU"/>
        </w:rPr>
      </w:pPr>
      <w:r w:rsidRPr="000A7C16">
        <w:rPr>
          <w:b/>
          <w:lang w:val="ru-RU"/>
        </w:rPr>
        <w:t>Макет 1. Карточка пациента</w:t>
      </w:r>
    </w:p>
    <w:p w14:paraId="4078CDEE" w14:textId="77777777" w:rsidR="00CD3DA2" w:rsidRPr="000A7C16" w:rsidRDefault="00000000">
      <w:pPr>
        <w:ind w:left="360"/>
        <w:rPr>
          <w:lang w:val="ru-RU"/>
        </w:rPr>
      </w:pPr>
      <w:r w:rsidRPr="000A7C16">
        <w:rPr>
          <w:rFonts w:ascii="Consolas" w:hAnsi="Consolas"/>
          <w:sz w:val="16"/>
          <w:lang w:val="ru-RU"/>
        </w:rPr>
        <w:t>┌──────────────────────────────────────────────────────────────┐</w:t>
      </w:r>
      <w:r w:rsidRPr="000A7C16">
        <w:rPr>
          <w:rFonts w:ascii="Consolas" w:hAnsi="Consolas"/>
          <w:sz w:val="16"/>
          <w:lang w:val="ru-RU"/>
        </w:rPr>
        <w:br/>
        <w:t>│                     КАРТОЧКА ПАЦИЕНТА                        │</w:t>
      </w:r>
      <w:r w:rsidRPr="000A7C16">
        <w:rPr>
          <w:rFonts w:ascii="Consolas" w:hAnsi="Consolas"/>
          <w:sz w:val="16"/>
          <w:lang w:val="ru-RU"/>
        </w:rPr>
        <w:br/>
        <w:t>├──────────────────────────────────────────────────────────────┤</w:t>
      </w:r>
      <w:r w:rsidRPr="000A7C16">
        <w:rPr>
          <w:rFonts w:ascii="Consolas" w:hAnsi="Consolas"/>
          <w:sz w:val="16"/>
          <w:lang w:val="ru-RU"/>
        </w:rPr>
        <w:br/>
        <w:t xml:space="preserve">│ </w:t>
      </w:r>
      <w:r>
        <w:rPr>
          <w:rFonts w:ascii="Consolas" w:hAnsi="Consolas"/>
          <w:sz w:val="16"/>
        </w:rPr>
        <w:t>ID</w:t>
      </w:r>
      <w:r w:rsidRPr="000A7C16">
        <w:rPr>
          <w:rFonts w:ascii="Consolas" w:hAnsi="Consolas"/>
          <w:sz w:val="16"/>
          <w:lang w:val="ru-RU"/>
        </w:rPr>
        <w:t>:             1                                             │</w:t>
      </w:r>
      <w:r w:rsidRPr="000A7C16">
        <w:rPr>
          <w:rFonts w:ascii="Consolas" w:hAnsi="Consolas"/>
          <w:sz w:val="16"/>
          <w:lang w:val="ru-RU"/>
        </w:rPr>
        <w:br/>
        <w:t>│ ФИО:            Иванов Иван Иванович                          │</w:t>
      </w:r>
      <w:r w:rsidRPr="000A7C16">
        <w:rPr>
          <w:rFonts w:ascii="Consolas" w:hAnsi="Consolas"/>
          <w:sz w:val="16"/>
          <w:lang w:val="ru-RU"/>
        </w:rPr>
        <w:br/>
        <w:t>│ Дата рождения:  1998-04-12                                    │</w:t>
      </w:r>
      <w:r w:rsidRPr="000A7C16">
        <w:rPr>
          <w:rFonts w:ascii="Consolas" w:hAnsi="Consolas"/>
          <w:sz w:val="16"/>
          <w:lang w:val="ru-RU"/>
        </w:rPr>
        <w:br/>
        <w:t>│ Телефон:        +7-900-111-22-33                              │</w:t>
      </w:r>
      <w:r w:rsidRPr="000A7C16">
        <w:rPr>
          <w:rFonts w:ascii="Consolas" w:hAnsi="Consolas"/>
          <w:sz w:val="16"/>
          <w:lang w:val="ru-RU"/>
        </w:rPr>
        <w:br/>
        <w:t>│ Полис ОМС:      0000 111111                                    │</w:t>
      </w:r>
      <w:r w:rsidRPr="000A7C16">
        <w:rPr>
          <w:rFonts w:ascii="Consolas" w:hAnsi="Consolas"/>
          <w:sz w:val="16"/>
          <w:lang w:val="ru-RU"/>
        </w:rPr>
        <w:br/>
        <w:t>├──────────────────────────────────────────────────────────────┤</w:t>
      </w:r>
      <w:r w:rsidRPr="000A7C16">
        <w:rPr>
          <w:rFonts w:ascii="Consolas" w:hAnsi="Consolas"/>
          <w:sz w:val="16"/>
          <w:lang w:val="ru-RU"/>
        </w:rPr>
        <w:br/>
        <w:t>│ [Изменить]  [История приёмов]  [Закрыть]                       │</w:t>
      </w:r>
      <w:r w:rsidRPr="000A7C16">
        <w:rPr>
          <w:rFonts w:ascii="Consolas" w:hAnsi="Consolas"/>
          <w:sz w:val="16"/>
          <w:lang w:val="ru-RU"/>
        </w:rPr>
        <w:br/>
        <w:t>└──────────────────────────────────────────────────────────────┘</w:t>
      </w:r>
    </w:p>
    <w:p w14:paraId="75810910" w14:textId="77777777" w:rsidR="00CD3DA2" w:rsidRPr="000A7C16" w:rsidRDefault="00000000">
      <w:pPr>
        <w:rPr>
          <w:lang w:val="ru-RU"/>
        </w:rPr>
      </w:pPr>
      <w:r w:rsidRPr="000A7C16">
        <w:rPr>
          <w:b/>
          <w:lang w:val="ru-RU"/>
        </w:rPr>
        <w:t>Макет 2. Главное окно информационной системы</w:t>
      </w:r>
    </w:p>
    <w:p w14:paraId="72459056" w14:textId="77777777" w:rsidR="00CD3DA2" w:rsidRPr="000A7C16" w:rsidRDefault="00000000">
      <w:pPr>
        <w:ind w:left="360"/>
        <w:rPr>
          <w:lang w:val="ru-RU"/>
        </w:rPr>
      </w:pPr>
      <w:r w:rsidRPr="000A7C16">
        <w:rPr>
          <w:rFonts w:ascii="Consolas" w:hAnsi="Consolas"/>
          <w:sz w:val="16"/>
          <w:lang w:val="ru-RU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0A7C16">
        <w:rPr>
          <w:rFonts w:ascii="Consolas" w:hAnsi="Consolas"/>
          <w:sz w:val="16"/>
          <w:lang w:val="ru-RU"/>
        </w:rPr>
        <w:br/>
        <w:t>│ ИНФОРМАЦИОННАЯ СИСТЕМА «ПОЛИКЛИНИКА»                                │</w:t>
      </w:r>
      <w:r w:rsidRPr="000A7C16">
        <w:rPr>
          <w:rFonts w:ascii="Consolas" w:hAnsi="Consolas"/>
          <w:sz w:val="16"/>
          <w:lang w:val="ru-RU"/>
        </w:rPr>
        <w:br/>
        <w:t>├─────────────────────────────────────────────────────────────────────┤</w:t>
      </w:r>
      <w:r w:rsidRPr="000A7C16">
        <w:rPr>
          <w:rFonts w:ascii="Consolas" w:hAnsi="Consolas"/>
          <w:sz w:val="16"/>
          <w:lang w:val="ru-RU"/>
        </w:rPr>
        <w:br/>
        <w:t>│ [Пациенты] [Врачи] [Расписание] [Приёмы] [Медицинские записи]        │</w:t>
      </w:r>
      <w:r w:rsidRPr="000A7C16">
        <w:rPr>
          <w:rFonts w:ascii="Consolas" w:hAnsi="Consolas"/>
          <w:sz w:val="16"/>
          <w:lang w:val="ru-RU"/>
        </w:rPr>
        <w:br/>
        <w:t>│                                                                     │</w:t>
      </w:r>
      <w:r w:rsidRPr="000A7C16">
        <w:rPr>
          <w:rFonts w:ascii="Consolas" w:hAnsi="Consolas"/>
          <w:sz w:val="16"/>
          <w:lang w:val="ru-RU"/>
        </w:rPr>
        <w:br/>
        <w:t>│ Поиск пациента: [ФИО или номер полиса________________] [Найти]      │</w:t>
      </w:r>
      <w:r w:rsidRPr="000A7C16">
        <w:rPr>
          <w:rFonts w:ascii="Consolas" w:hAnsi="Consolas"/>
          <w:sz w:val="16"/>
          <w:lang w:val="ru-RU"/>
        </w:rPr>
        <w:br/>
        <w:t>│                                                                     │</w:t>
      </w:r>
      <w:r w:rsidRPr="000A7C16">
        <w:rPr>
          <w:rFonts w:ascii="Consolas" w:hAnsi="Consolas"/>
          <w:sz w:val="16"/>
          <w:lang w:val="ru-RU"/>
        </w:rPr>
        <w:br/>
        <w:t>│ Ближайшие приёмы                                                     │</w:t>
      </w:r>
      <w:r w:rsidRPr="000A7C16">
        <w:rPr>
          <w:rFonts w:ascii="Consolas" w:hAnsi="Consolas"/>
          <w:sz w:val="16"/>
          <w:lang w:val="ru-RU"/>
        </w:rPr>
        <w:br/>
        <w:t>│ Дата и время       Пациент                 Врач          Статус      │</w:t>
      </w:r>
      <w:r w:rsidRPr="000A7C16">
        <w:rPr>
          <w:rFonts w:ascii="Consolas" w:hAnsi="Consolas"/>
          <w:sz w:val="16"/>
          <w:lang w:val="ru-RU"/>
        </w:rPr>
        <w:br/>
        <w:t>│ 02.11.2026 09:30   Иванов И. И.            Смирнова Е. В. Запланирован│</w:t>
      </w:r>
      <w:r w:rsidRPr="000A7C16">
        <w:rPr>
          <w:rFonts w:ascii="Consolas" w:hAnsi="Consolas"/>
          <w:sz w:val="16"/>
          <w:lang w:val="ru-RU"/>
        </w:rPr>
        <w:br/>
        <w:t>│ 02.11.2026 15:00   Петрова А. С.           Кузнецов П. А. Запланирован│</w:t>
      </w:r>
      <w:r w:rsidRPr="000A7C16">
        <w:rPr>
          <w:rFonts w:ascii="Consolas" w:hAnsi="Consolas"/>
          <w:sz w:val="16"/>
          <w:lang w:val="ru-RU"/>
        </w:rPr>
        <w:br/>
        <w:t>│                                                                     │</w:t>
      </w:r>
      <w:r w:rsidRPr="000A7C16">
        <w:rPr>
          <w:rFonts w:ascii="Consolas" w:hAnsi="Consolas"/>
          <w:sz w:val="16"/>
          <w:lang w:val="ru-RU"/>
        </w:rPr>
        <w:br/>
        <w:t xml:space="preserve">│ [Добавить] [Открыть] [Изменить статус] [Экспорт </w:t>
      </w:r>
      <w:r>
        <w:rPr>
          <w:rFonts w:ascii="Consolas" w:hAnsi="Consolas"/>
          <w:sz w:val="16"/>
        </w:rPr>
        <w:t>JSON</w:t>
      </w:r>
      <w:r w:rsidRPr="000A7C16">
        <w:rPr>
          <w:rFonts w:ascii="Consolas" w:hAnsi="Consolas"/>
          <w:sz w:val="16"/>
          <w:lang w:val="ru-RU"/>
        </w:rPr>
        <w:t>/</w:t>
      </w:r>
      <w:r>
        <w:rPr>
          <w:rFonts w:ascii="Consolas" w:hAnsi="Consolas"/>
          <w:sz w:val="16"/>
        </w:rPr>
        <w:t>XML</w:t>
      </w:r>
      <w:r w:rsidRPr="000A7C16">
        <w:rPr>
          <w:rFonts w:ascii="Consolas" w:hAnsi="Consolas"/>
          <w:sz w:val="16"/>
          <w:lang w:val="ru-RU"/>
        </w:rPr>
        <w:t>]            │</w:t>
      </w:r>
      <w:r w:rsidRPr="000A7C16">
        <w:rPr>
          <w:rFonts w:ascii="Consolas" w:hAnsi="Consolas"/>
          <w:sz w:val="16"/>
          <w:lang w:val="ru-RU"/>
        </w:rPr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1BF383D" w14:textId="77777777" w:rsidR="00CD3DA2" w:rsidRPr="000A7C16" w:rsidRDefault="00000000">
      <w:pPr>
        <w:spacing w:after="160"/>
        <w:rPr>
          <w:lang w:val="ru-RU"/>
        </w:rPr>
      </w:pPr>
      <w:r w:rsidRPr="000A7C16">
        <w:rPr>
          <w:lang w:val="ru-RU"/>
        </w:rPr>
        <w:t>Примечание: приведённые схемы являются проектными прототипами для отчёта. Реализованная программа работает в консольном режиме и не содержит графического интерфейса.</w:t>
      </w:r>
    </w:p>
    <w:p w14:paraId="78E1B14E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4FDD65E2" w14:textId="35B4EC80" w:rsidR="00CD3DA2" w:rsidRPr="000A7C16" w:rsidRDefault="00000000">
      <w:pPr>
        <w:pStyle w:val="1"/>
        <w:rPr>
          <w:lang w:val="ru-RU"/>
        </w:rPr>
      </w:pPr>
      <w:bookmarkStart w:id="6" w:name="_Toc244177703"/>
      <w:r w:rsidRPr="000A7C16">
        <w:rPr>
          <w:lang w:val="ru-RU"/>
        </w:rPr>
        <w:lastRenderedPageBreak/>
        <w:t>6. Обработка исключительных ситуаций</w:t>
      </w:r>
      <w:bookmarkEnd w:id="6"/>
    </w:p>
    <w:p w14:paraId="7B9A7454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Создан базовый класс </w:t>
      </w:r>
      <w:r>
        <w:t>ClinicError</w:t>
      </w:r>
      <w:r w:rsidRPr="000A7C16">
        <w:rPr>
          <w:lang w:val="ru-RU"/>
        </w:rPr>
        <w:t xml:space="preserve"> и специализированные исключения </w:t>
      </w:r>
      <w:r>
        <w:t>EntityNotFoundError</w:t>
      </w:r>
      <w:r w:rsidRPr="000A7C16">
        <w:rPr>
          <w:lang w:val="ru-RU"/>
        </w:rPr>
        <w:t xml:space="preserve">, </w:t>
      </w:r>
      <w:r>
        <w:t>DuplicateEntityError</w:t>
      </w:r>
      <w:r w:rsidRPr="000A7C16">
        <w:rPr>
          <w:lang w:val="ru-RU"/>
        </w:rPr>
        <w:t xml:space="preserve">, </w:t>
      </w:r>
      <w:r>
        <w:t>ValidationError</w:t>
      </w:r>
      <w:r w:rsidRPr="000A7C16">
        <w:rPr>
          <w:lang w:val="ru-RU"/>
        </w:rPr>
        <w:t xml:space="preserve"> и </w:t>
      </w:r>
      <w:r>
        <w:t>StorageError</w:t>
      </w:r>
      <w:r w:rsidRPr="000A7C16">
        <w:rPr>
          <w:lang w:val="ru-RU"/>
        </w:rPr>
        <w:t xml:space="preserve">. Проверяются пустые обязательные поля, положительность идентификаторов, формат дат, допустимость статуса приёма и существование связанных объектов. При попытке повторно добавить идентификатор возникает </w:t>
      </w:r>
      <w:r>
        <w:t>DuplicateEntityError</w:t>
      </w:r>
      <w:r w:rsidRPr="000A7C16">
        <w:rPr>
          <w:lang w:val="ru-RU"/>
        </w:rPr>
        <w:t xml:space="preserve">; поиск отсутствующей сущности приводит к </w:t>
      </w:r>
      <w:r>
        <w:t>EntityNotFoundError</w:t>
      </w:r>
      <w:r w:rsidRPr="000A7C16">
        <w:rPr>
          <w:lang w:val="ru-RU"/>
        </w:rPr>
        <w:t>.</w:t>
      </w:r>
    </w:p>
    <w:p w14:paraId="6F6DA390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При файловых операциях перехватываются ошибки отсутствующего файла, ошибки синтаксиса </w:t>
      </w:r>
      <w:r>
        <w:t>JSON</w:t>
      </w:r>
      <w:r w:rsidRPr="000A7C16">
        <w:rPr>
          <w:lang w:val="ru-RU"/>
        </w:rPr>
        <w:t xml:space="preserve">, ошибки разбора </w:t>
      </w:r>
      <w:r>
        <w:t>XML</w:t>
      </w:r>
      <w:r w:rsidRPr="000A7C16">
        <w:rPr>
          <w:lang w:val="ru-RU"/>
        </w:rPr>
        <w:t xml:space="preserve"> и ошибки ввода-вывода. На верхнем уровне </w:t>
      </w:r>
      <w:r>
        <w:t>main</w:t>
      </w:r>
      <w:r w:rsidRPr="000A7C16">
        <w:rPr>
          <w:lang w:val="ru-RU"/>
        </w:rPr>
        <w:t>() предусмотрен вывод понятного сообщения об ошибке вместо необработанного аварийного завершения. Обработка исключений не скрывает причину ошибки: сообщение включает тип проблемы и доступные детали.</w:t>
      </w:r>
    </w:p>
    <w:p w14:paraId="5C28BEA0" w14:textId="77777777" w:rsidR="00CD3DA2" w:rsidRPr="000A7C16" w:rsidRDefault="00000000">
      <w:pPr>
        <w:pStyle w:val="1"/>
        <w:rPr>
          <w:lang w:val="ru-RU"/>
        </w:rPr>
      </w:pPr>
      <w:bookmarkStart w:id="7" w:name="_Toc244177704"/>
      <w:r w:rsidRPr="000A7C16">
        <w:rPr>
          <w:lang w:val="ru-RU"/>
        </w:rPr>
        <w:t xml:space="preserve">7. Хранение данных в </w:t>
      </w:r>
      <w:r>
        <w:t>JSON</w:t>
      </w:r>
      <w:r w:rsidRPr="000A7C16">
        <w:rPr>
          <w:lang w:val="ru-RU"/>
        </w:rPr>
        <w:t xml:space="preserve"> и </w:t>
      </w:r>
      <w:r>
        <w:t>XML</w:t>
      </w:r>
      <w:bookmarkEnd w:id="7"/>
    </w:p>
    <w:p w14:paraId="2225EEF2" w14:textId="77777777" w:rsidR="00CD3DA2" w:rsidRPr="000A7C16" w:rsidRDefault="00000000">
      <w:pPr>
        <w:rPr>
          <w:lang w:val="ru-RU"/>
        </w:rPr>
      </w:pPr>
      <w:r>
        <w:t>JSON</w:t>
      </w:r>
      <w:r w:rsidRPr="000A7C16">
        <w:rPr>
          <w:lang w:val="ru-RU"/>
        </w:rPr>
        <w:t xml:space="preserve"> хранит название поликлиники и массивы объектов по типам. Каждая сущность представлена объектом с именованными полями; связи между объектами задаются числовыми идентификаторами. </w:t>
      </w:r>
      <w:r>
        <w:t>JSON</w:t>
      </w:r>
      <w:r w:rsidRPr="000A7C16">
        <w:rPr>
          <w:lang w:val="ru-RU"/>
        </w:rPr>
        <w:t xml:space="preserve"> удобен для обмена данными с программами и легко преобразуется в структуры </w:t>
      </w:r>
      <w:r>
        <w:t>Python</w:t>
      </w:r>
      <w:r w:rsidRPr="000A7C16">
        <w:rPr>
          <w:lang w:val="ru-RU"/>
        </w:rPr>
        <w:t>.</w:t>
      </w:r>
    </w:p>
    <w:p w14:paraId="244C8631" w14:textId="60865715" w:rsidR="00CD3DA2" w:rsidRPr="000A7C16" w:rsidRDefault="00E01F4B">
      <w:pPr>
        <w:rPr>
          <w:lang w:val="ru-RU"/>
        </w:rPr>
      </w:pPr>
      <w:r w:rsidRPr="00E01F4B">
        <w:t xml:space="preserve">XML использует корневой элемент clinic с атрибутом name и дочерние элементы specialties, departments, patients, doctors, appointments, medical_records, prescriptions, diagnoses, services и schedules. </w:t>
      </w:r>
      <w:r w:rsidRPr="00E01F4B">
        <w:rPr>
          <w:lang w:val="ru-RU"/>
        </w:rPr>
        <w:t>Поля каждой сущности представлены вложенными элементами. Для записи используется</w:t>
      </w:r>
      <w:r w:rsidRPr="00E01F4B">
        <w:t> ElementTree</w:t>
      </w:r>
      <w:r w:rsidRPr="00E01F4B">
        <w:rPr>
          <w:lang w:val="ru-RU"/>
        </w:rPr>
        <w:t xml:space="preserve">, а перед сохранением дерево форматируется отступами. При загрузке значения идентификаторов преобразуются в целые числа, цена услуги — в число с </w:t>
      </w:r>
      <w:r w:rsidRPr="00E01F4B">
        <w:rPr>
          <w:lang w:val="ru-RU"/>
        </w:rPr>
        <w:lastRenderedPageBreak/>
        <w:t>плавающей точкой, после чего данные проходят те же проверки связности и корректности</w:t>
      </w:r>
      <w:r w:rsidR="00000000" w:rsidRPr="000A7C16">
        <w:rPr>
          <w:lang w:val="ru-RU"/>
        </w:rPr>
        <w:t>.</w:t>
      </w:r>
    </w:p>
    <w:p w14:paraId="26C4DC32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Методы </w:t>
      </w:r>
      <w:r>
        <w:t>save</w:t>
      </w:r>
      <w:r w:rsidRPr="000A7C16">
        <w:rPr>
          <w:lang w:val="ru-RU"/>
        </w:rPr>
        <w:t>_</w:t>
      </w:r>
      <w:r>
        <w:t>json</w:t>
      </w:r>
      <w:r w:rsidRPr="000A7C16">
        <w:rPr>
          <w:lang w:val="ru-RU"/>
        </w:rPr>
        <w:t>/</w:t>
      </w:r>
      <w:r>
        <w:t>load</w:t>
      </w:r>
      <w:r w:rsidRPr="000A7C16">
        <w:rPr>
          <w:lang w:val="ru-RU"/>
        </w:rPr>
        <w:t>_</w:t>
      </w:r>
      <w:r>
        <w:t>json</w:t>
      </w:r>
      <w:r w:rsidRPr="000A7C16">
        <w:rPr>
          <w:lang w:val="ru-RU"/>
        </w:rPr>
        <w:t xml:space="preserve"> и </w:t>
      </w:r>
      <w:r>
        <w:t>save</w:t>
      </w:r>
      <w:r w:rsidRPr="000A7C16">
        <w:rPr>
          <w:lang w:val="ru-RU"/>
        </w:rPr>
        <w:t>_</w:t>
      </w:r>
      <w:r>
        <w:t>xml</w:t>
      </w:r>
      <w:r w:rsidRPr="000A7C16">
        <w:rPr>
          <w:lang w:val="ru-RU"/>
        </w:rPr>
        <w:t>/</w:t>
      </w:r>
      <w:r>
        <w:t>load</w:t>
      </w:r>
      <w:r w:rsidRPr="000A7C16">
        <w:rPr>
          <w:lang w:val="ru-RU"/>
        </w:rPr>
        <w:t>_</w:t>
      </w:r>
      <w:r>
        <w:t>xml</w:t>
      </w:r>
      <w:r w:rsidRPr="000A7C16">
        <w:rPr>
          <w:lang w:val="ru-RU"/>
        </w:rPr>
        <w:t xml:space="preserve"> являются частью класса </w:t>
      </w:r>
      <w:r>
        <w:t>Clinic</w:t>
      </w:r>
      <w:r w:rsidRPr="000A7C16">
        <w:rPr>
          <w:lang w:val="ru-RU"/>
        </w:rPr>
        <w:t>. Таким образом, реализованы и сериализация (объекты в файл), и десериализация (файл в объекты).</w:t>
      </w:r>
    </w:p>
    <w:p w14:paraId="7E1A45CE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</w:rPr>
      </w:pPr>
      <w:r>
        <w:br w:type="page"/>
      </w:r>
    </w:p>
    <w:p w14:paraId="69402E32" w14:textId="11301ECD" w:rsidR="00CD3DA2" w:rsidRDefault="00000000">
      <w:pPr>
        <w:pStyle w:val="1"/>
      </w:pPr>
      <w:bookmarkStart w:id="8" w:name="_Toc244177705"/>
      <w:r>
        <w:lastRenderedPageBreak/>
        <w:t>8. Проверка работы программы</w:t>
      </w:r>
      <w:bookmarkEnd w:id="8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CD3DA2" w14:paraId="72A32C9D" w14:textId="77777777">
        <w:tc>
          <w:tcPr>
            <w:tcW w:w="4844" w:type="dxa"/>
          </w:tcPr>
          <w:p w14:paraId="5E3931AB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Проверка</w:t>
            </w:r>
          </w:p>
        </w:tc>
        <w:tc>
          <w:tcPr>
            <w:tcW w:w="4844" w:type="dxa"/>
          </w:tcPr>
          <w:p w14:paraId="5333507A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Ожидаемый результат</w:t>
            </w:r>
          </w:p>
        </w:tc>
      </w:tr>
      <w:tr w:rsidR="00CD3DA2" w:rsidRPr="000A7C16" w14:paraId="62490F78" w14:textId="77777777">
        <w:tc>
          <w:tcPr>
            <w:tcW w:w="4844" w:type="dxa"/>
          </w:tcPr>
          <w:p w14:paraId="78F36A22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Создание демонстрационного набора</w:t>
            </w:r>
          </w:p>
        </w:tc>
        <w:tc>
          <w:tcPr>
            <w:tcW w:w="4844" w:type="dxa"/>
          </w:tcPr>
          <w:p w14:paraId="2D3B9828" w14:textId="51C802A7" w:rsidR="00CD3DA2" w:rsidRPr="000A7C16" w:rsidRDefault="00E01F4B">
            <w:pPr>
              <w:spacing w:line="240" w:lineRule="auto"/>
              <w:ind w:firstLine="0"/>
              <w:rPr>
                <w:lang w:val="ru-RU"/>
              </w:rPr>
            </w:pPr>
            <w:r w:rsidRPr="00F123EE">
              <w:rPr>
                <w:sz w:val="20"/>
                <w:lang w:val="ru-RU"/>
              </w:rPr>
              <w:t>Создаются специальности, отделения, пациенты, врачи, приёмы, медицинская запись, назначение, диагнозы, услуги и расписания.</w:t>
            </w:r>
          </w:p>
        </w:tc>
      </w:tr>
      <w:tr w:rsidR="00CD3DA2" w:rsidRPr="000A7C16" w14:paraId="211E0306" w14:textId="77777777">
        <w:tc>
          <w:tcPr>
            <w:tcW w:w="4844" w:type="dxa"/>
          </w:tcPr>
          <w:p w14:paraId="27E35FBD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Проверка связей</w:t>
            </w:r>
          </w:p>
        </w:tc>
        <w:tc>
          <w:tcPr>
            <w:tcW w:w="4844" w:type="dxa"/>
          </w:tcPr>
          <w:p w14:paraId="58DC93C6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>Нельзя добавить врача с несуществующей специальностью или отделением; приём с несуществующим пациентом/врачом также отклоняется.</w:t>
            </w:r>
          </w:p>
        </w:tc>
      </w:tr>
      <w:tr w:rsidR="00CD3DA2" w:rsidRPr="000A7C16" w14:paraId="12A4CFAC" w14:textId="77777777">
        <w:tc>
          <w:tcPr>
            <w:tcW w:w="4844" w:type="dxa"/>
          </w:tcPr>
          <w:p w14:paraId="1766CCD5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Проверка уникальности</w:t>
            </w:r>
          </w:p>
        </w:tc>
        <w:tc>
          <w:tcPr>
            <w:tcW w:w="4844" w:type="dxa"/>
          </w:tcPr>
          <w:p w14:paraId="5DCCBE13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 xml:space="preserve">Повторное добавление объекта с уже существующим </w:t>
            </w:r>
            <w:r>
              <w:rPr>
                <w:sz w:val="20"/>
              </w:rPr>
              <w:t>ID</w:t>
            </w:r>
            <w:r w:rsidRPr="000A7C16">
              <w:rPr>
                <w:sz w:val="20"/>
                <w:lang w:val="ru-RU"/>
              </w:rPr>
              <w:t xml:space="preserve"> вызывает </w:t>
            </w:r>
            <w:r>
              <w:rPr>
                <w:sz w:val="20"/>
              </w:rPr>
              <w:t>DuplicateEntityError</w:t>
            </w:r>
            <w:r w:rsidRPr="000A7C16">
              <w:rPr>
                <w:sz w:val="20"/>
                <w:lang w:val="ru-RU"/>
              </w:rPr>
              <w:t>.</w:t>
            </w:r>
          </w:p>
        </w:tc>
      </w:tr>
      <w:tr w:rsidR="00CD3DA2" w:rsidRPr="000A7C16" w14:paraId="018B255D" w14:textId="77777777">
        <w:tc>
          <w:tcPr>
            <w:tcW w:w="4844" w:type="dxa"/>
          </w:tcPr>
          <w:p w14:paraId="57BFBB1F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Проверка полей</w:t>
            </w:r>
          </w:p>
        </w:tc>
        <w:tc>
          <w:tcPr>
            <w:tcW w:w="4844" w:type="dxa"/>
          </w:tcPr>
          <w:p w14:paraId="717A7298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 xml:space="preserve">Пустое ФИО, некорректная дата, отрицательный </w:t>
            </w:r>
            <w:r>
              <w:rPr>
                <w:sz w:val="20"/>
              </w:rPr>
              <w:t>ID</w:t>
            </w:r>
            <w:r w:rsidRPr="000A7C16">
              <w:rPr>
                <w:sz w:val="20"/>
                <w:lang w:val="ru-RU"/>
              </w:rPr>
              <w:t xml:space="preserve"> и недопустимый статус отклоняются </w:t>
            </w:r>
            <w:r>
              <w:rPr>
                <w:sz w:val="20"/>
              </w:rPr>
              <w:t>ValidationError</w:t>
            </w:r>
            <w:r w:rsidRPr="000A7C16">
              <w:rPr>
                <w:sz w:val="20"/>
                <w:lang w:val="ru-RU"/>
              </w:rPr>
              <w:t>.</w:t>
            </w:r>
          </w:p>
        </w:tc>
      </w:tr>
      <w:tr w:rsidR="00CD3DA2" w:rsidRPr="000A7C16" w14:paraId="32140150" w14:textId="77777777">
        <w:tc>
          <w:tcPr>
            <w:tcW w:w="4844" w:type="dxa"/>
          </w:tcPr>
          <w:p w14:paraId="522502E0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JSON</w:t>
            </w:r>
          </w:p>
        </w:tc>
        <w:tc>
          <w:tcPr>
            <w:tcW w:w="4844" w:type="dxa"/>
          </w:tcPr>
          <w:p w14:paraId="70EC3E04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 xml:space="preserve">Демонстрационные данные сохраняются в </w:t>
            </w:r>
            <w:r>
              <w:rPr>
                <w:sz w:val="20"/>
              </w:rPr>
              <w:t>clinic</w:t>
            </w:r>
            <w:r w:rsidRPr="000A7C16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json</w:t>
            </w:r>
            <w:r w:rsidRPr="000A7C16">
              <w:rPr>
                <w:sz w:val="20"/>
                <w:lang w:val="ru-RU"/>
              </w:rPr>
              <w:t xml:space="preserve"> и загружаются обратно.</w:t>
            </w:r>
          </w:p>
        </w:tc>
      </w:tr>
      <w:tr w:rsidR="00CD3DA2" w:rsidRPr="000A7C16" w14:paraId="25970B8B" w14:textId="77777777">
        <w:tc>
          <w:tcPr>
            <w:tcW w:w="4844" w:type="dxa"/>
          </w:tcPr>
          <w:p w14:paraId="4483163B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XML</w:t>
            </w:r>
          </w:p>
        </w:tc>
        <w:tc>
          <w:tcPr>
            <w:tcW w:w="4844" w:type="dxa"/>
          </w:tcPr>
          <w:p w14:paraId="73F8A9CD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 xml:space="preserve">Демонстрационные данные сохраняются в </w:t>
            </w:r>
            <w:r>
              <w:rPr>
                <w:sz w:val="20"/>
              </w:rPr>
              <w:t>clinic</w:t>
            </w:r>
            <w:r w:rsidRPr="000A7C16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xml</w:t>
            </w:r>
            <w:r w:rsidRPr="000A7C16">
              <w:rPr>
                <w:sz w:val="20"/>
                <w:lang w:val="ru-RU"/>
              </w:rPr>
              <w:t xml:space="preserve"> и загружаются обратно.</w:t>
            </w:r>
          </w:p>
        </w:tc>
      </w:tr>
      <w:tr w:rsidR="00CD3DA2" w:rsidRPr="000A7C16" w14:paraId="030990CE" w14:textId="77777777">
        <w:tc>
          <w:tcPr>
            <w:tcW w:w="4844" w:type="dxa"/>
          </w:tcPr>
          <w:p w14:paraId="2EA2A6E5" w14:textId="77777777" w:rsidR="00CD3DA2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Файловые ошибки</w:t>
            </w:r>
          </w:p>
        </w:tc>
        <w:tc>
          <w:tcPr>
            <w:tcW w:w="4844" w:type="dxa"/>
          </w:tcPr>
          <w:p w14:paraId="30E9590A" w14:textId="77777777" w:rsidR="00CD3DA2" w:rsidRPr="000A7C16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0A7C16">
              <w:rPr>
                <w:sz w:val="20"/>
                <w:lang w:val="ru-RU"/>
              </w:rPr>
              <w:t xml:space="preserve">При отсутствии файла или повреждённом формате формируется </w:t>
            </w:r>
            <w:r>
              <w:rPr>
                <w:sz w:val="20"/>
              </w:rPr>
              <w:t>StorageError</w:t>
            </w:r>
            <w:r w:rsidRPr="000A7C16">
              <w:rPr>
                <w:sz w:val="20"/>
                <w:lang w:val="ru-RU"/>
              </w:rPr>
              <w:t xml:space="preserve"> с пояснением причины.</w:t>
            </w:r>
          </w:p>
        </w:tc>
      </w:tr>
    </w:tbl>
    <w:p w14:paraId="25D1E6B9" w14:textId="77777777" w:rsidR="00F123EE" w:rsidRDefault="00F123EE">
      <w:pPr>
        <w:pStyle w:val="1"/>
        <w:rPr>
          <w:lang w:val="ru-RU"/>
        </w:rPr>
      </w:pPr>
    </w:p>
    <w:p w14:paraId="40DD9F2B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104DCD8" w14:textId="008D1EA7" w:rsidR="00CD3DA2" w:rsidRPr="000A7C16" w:rsidRDefault="00000000">
      <w:pPr>
        <w:pStyle w:val="1"/>
        <w:rPr>
          <w:lang w:val="ru-RU"/>
        </w:rPr>
      </w:pPr>
      <w:bookmarkStart w:id="9" w:name="_Toc244177706"/>
      <w:r w:rsidRPr="000A7C16">
        <w:rPr>
          <w:lang w:val="ru-RU"/>
        </w:rPr>
        <w:lastRenderedPageBreak/>
        <w:t>9. Заключение</w:t>
      </w:r>
      <w:bookmarkEnd w:id="9"/>
    </w:p>
    <w:p w14:paraId="5299122D" w14:textId="77777777" w:rsidR="00CD3DA2" w:rsidRPr="000A7C16" w:rsidRDefault="00000000">
      <w:pPr>
        <w:rPr>
          <w:lang w:val="ru-RU"/>
        </w:rPr>
      </w:pPr>
      <w:r w:rsidRPr="000A7C16">
        <w:rPr>
          <w:lang w:val="ru-RU"/>
        </w:rPr>
        <w:t xml:space="preserve">В ходе лабораторной работы спроектирована объектная модель поликлиники и реализована программа на </w:t>
      </w:r>
      <w:r>
        <w:t>Python</w:t>
      </w:r>
      <w:r w:rsidRPr="000A7C16">
        <w:rPr>
          <w:lang w:val="ru-RU"/>
        </w:rPr>
        <w:t xml:space="preserve"> без графического интерфейса. Реализованы связи между сущностями, базовые операции управления данными, пользовательские исключения и проверки корректности входной информации. Разработаны сохранение и загрузка данных в </w:t>
      </w:r>
      <w:r>
        <w:t>JSON</w:t>
      </w:r>
      <w:r w:rsidRPr="000A7C16">
        <w:rPr>
          <w:lang w:val="ru-RU"/>
        </w:rPr>
        <w:t xml:space="preserve"> и </w:t>
      </w:r>
      <w:r>
        <w:t>XML</w:t>
      </w:r>
      <w:r w:rsidRPr="000A7C16">
        <w:rPr>
          <w:lang w:val="ru-RU"/>
        </w:rPr>
        <w:t xml:space="preserve">, подготовлены демонстрационные файлы и диаграмма классов </w:t>
      </w:r>
      <w:r>
        <w:t>UML</w:t>
      </w:r>
      <w:r w:rsidRPr="000A7C16">
        <w:rPr>
          <w:lang w:val="ru-RU"/>
        </w:rPr>
        <w:t>. Поставленные задачи лабораторной работы выполнены в рамках выбранной учебной модели.</w:t>
      </w:r>
    </w:p>
    <w:p w14:paraId="02653045" w14:textId="77777777" w:rsidR="00F123EE" w:rsidRDefault="00F123EE">
      <w:pPr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555B32AC" w14:textId="26C583FC" w:rsidR="00CD3DA2" w:rsidRPr="000A7C16" w:rsidRDefault="00000000">
      <w:pPr>
        <w:pStyle w:val="1"/>
        <w:rPr>
          <w:lang w:val="ru-RU"/>
        </w:rPr>
      </w:pPr>
      <w:bookmarkStart w:id="10" w:name="_Toc244177707"/>
      <w:r w:rsidRPr="000A7C16">
        <w:rPr>
          <w:lang w:val="ru-RU"/>
        </w:rPr>
        <w:lastRenderedPageBreak/>
        <w:t>Приложение А. Структура проекта</w:t>
      </w:r>
      <w:bookmarkEnd w:id="10"/>
    </w:p>
    <w:p w14:paraId="26B3C0A9" w14:textId="77777777" w:rsidR="00CD3DA2" w:rsidRPr="000A7C16" w:rsidRDefault="00000000">
      <w:pPr>
        <w:ind w:firstLine="0"/>
        <w:rPr>
          <w:lang w:val="ru-RU"/>
        </w:rPr>
      </w:pPr>
      <w:r>
        <w:t>main</w:t>
      </w:r>
      <w:r w:rsidRPr="000A7C16">
        <w:rPr>
          <w:lang w:val="ru-RU"/>
        </w:rPr>
        <w:t>.</w:t>
      </w:r>
      <w:r>
        <w:t>py</w:t>
      </w:r>
      <w:r w:rsidRPr="000A7C16">
        <w:rPr>
          <w:lang w:val="ru-RU"/>
        </w:rPr>
        <w:t xml:space="preserve"> — исходный код программы</w:t>
      </w:r>
    </w:p>
    <w:p w14:paraId="58F2D482" w14:textId="77777777" w:rsidR="00CD3DA2" w:rsidRPr="000A7C16" w:rsidRDefault="00000000">
      <w:pPr>
        <w:ind w:firstLine="0"/>
        <w:rPr>
          <w:lang w:val="ru-RU"/>
        </w:rPr>
      </w:pPr>
      <w:r>
        <w:t>uml</w:t>
      </w:r>
      <w:r w:rsidRPr="000A7C16">
        <w:rPr>
          <w:lang w:val="ru-RU"/>
        </w:rPr>
        <w:t>_</w:t>
      </w:r>
      <w:r>
        <w:t>classes</w:t>
      </w:r>
      <w:r w:rsidRPr="000A7C16">
        <w:rPr>
          <w:lang w:val="ru-RU"/>
        </w:rPr>
        <w:t>.</w:t>
      </w:r>
      <w:r>
        <w:t>puml</w:t>
      </w:r>
      <w:r w:rsidRPr="000A7C16">
        <w:rPr>
          <w:lang w:val="ru-RU"/>
        </w:rPr>
        <w:t xml:space="preserve"> — редактируемый исходник диаграммы </w:t>
      </w:r>
      <w:r>
        <w:t>UML</w:t>
      </w:r>
    </w:p>
    <w:p w14:paraId="76CF5325" w14:textId="77777777" w:rsidR="00CD3DA2" w:rsidRPr="000A7C16" w:rsidRDefault="00000000">
      <w:pPr>
        <w:ind w:firstLine="0"/>
        <w:rPr>
          <w:lang w:val="ru-RU"/>
        </w:rPr>
      </w:pPr>
      <w:r>
        <w:t>uml</w:t>
      </w:r>
      <w:r w:rsidRPr="000A7C16">
        <w:rPr>
          <w:lang w:val="ru-RU"/>
        </w:rPr>
        <w:t>_</w:t>
      </w:r>
      <w:r>
        <w:t>classes</w:t>
      </w:r>
      <w:r w:rsidRPr="000A7C16">
        <w:rPr>
          <w:lang w:val="ru-RU"/>
        </w:rPr>
        <w:t>.</w:t>
      </w:r>
      <w:r>
        <w:t>svg</w:t>
      </w:r>
      <w:r w:rsidRPr="000A7C16">
        <w:rPr>
          <w:lang w:val="ru-RU"/>
        </w:rPr>
        <w:t xml:space="preserve"> и </w:t>
      </w:r>
      <w:r>
        <w:t>uml</w:t>
      </w:r>
      <w:r w:rsidRPr="000A7C16">
        <w:rPr>
          <w:lang w:val="ru-RU"/>
        </w:rPr>
        <w:t>_</w:t>
      </w:r>
      <w:r>
        <w:t>classes</w:t>
      </w:r>
      <w:r w:rsidRPr="000A7C16">
        <w:rPr>
          <w:lang w:val="ru-RU"/>
        </w:rPr>
        <w:t>.</w:t>
      </w:r>
      <w:r>
        <w:t>png</w:t>
      </w:r>
      <w:r w:rsidRPr="000A7C16">
        <w:rPr>
          <w:lang w:val="ru-RU"/>
        </w:rPr>
        <w:t xml:space="preserve"> — визуальные варианты диаграммы</w:t>
      </w:r>
    </w:p>
    <w:p w14:paraId="0AB59D11" w14:textId="77777777" w:rsidR="00CD3DA2" w:rsidRPr="000A7C16" w:rsidRDefault="00000000">
      <w:pPr>
        <w:ind w:firstLine="0"/>
        <w:rPr>
          <w:lang w:val="ru-RU"/>
        </w:rPr>
      </w:pPr>
      <w:r>
        <w:t>clinic</w:t>
      </w:r>
      <w:r w:rsidRPr="000A7C16">
        <w:rPr>
          <w:lang w:val="ru-RU"/>
        </w:rPr>
        <w:t>.</w:t>
      </w:r>
      <w:r>
        <w:t>json</w:t>
      </w:r>
      <w:r w:rsidRPr="000A7C16">
        <w:rPr>
          <w:lang w:val="ru-RU"/>
        </w:rPr>
        <w:t xml:space="preserve"> — набор данных </w:t>
      </w:r>
      <w:r>
        <w:t>JSON</w:t>
      </w:r>
    </w:p>
    <w:p w14:paraId="74575AEE" w14:textId="77777777" w:rsidR="00CD3DA2" w:rsidRPr="000A7C16" w:rsidRDefault="00000000">
      <w:pPr>
        <w:ind w:firstLine="0"/>
        <w:rPr>
          <w:lang w:val="ru-RU"/>
        </w:rPr>
      </w:pPr>
      <w:r>
        <w:t>clinic</w:t>
      </w:r>
      <w:r w:rsidRPr="000A7C16">
        <w:rPr>
          <w:lang w:val="ru-RU"/>
        </w:rPr>
        <w:t>.</w:t>
      </w:r>
      <w:r>
        <w:t>xml</w:t>
      </w:r>
      <w:r w:rsidRPr="000A7C16">
        <w:rPr>
          <w:lang w:val="ru-RU"/>
        </w:rPr>
        <w:t xml:space="preserve"> — набор данных </w:t>
      </w:r>
      <w:r>
        <w:t>XML</w:t>
      </w:r>
    </w:p>
    <w:p w14:paraId="564860C9" w14:textId="77777777" w:rsidR="00CD3DA2" w:rsidRPr="000A7C16" w:rsidRDefault="00000000">
      <w:pPr>
        <w:ind w:firstLine="0"/>
        <w:rPr>
          <w:lang w:val="ru-RU"/>
        </w:rPr>
      </w:pPr>
      <w:r>
        <w:t>clinic</w:t>
      </w:r>
      <w:r w:rsidRPr="000A7C16">
        <w:rPr>
          <w:lang w:val="ru-RU"/>
        </w:rPr>
        <w:t>_</w:t>
      </w:r>
      <w:r>
        <w:t>data</w:t>
      </w:r>
      <w:r w:rsidRPr="000A7C16">
        <w:rPr>
          <w:lang w:val="ru-RU"/>
        </w:rPr>
        <w:t>.</w:t>
      </w:r>
      <w:r>
        <w:t>txt</w:t>
      </w:r>
      <w:r w:rsidRPr="000A7C16">
        <w:rPr>
          <w:lang w:val="ru-RU"/>
        </w:rPr>
        <w:t xml:space="preserve"> — описание демонстрационных данных</w:t>
      </w:r>
    </w:p>
    <w:p w14:paraId="31B5D078" w14:textId="77777777" w:rsidR="00CD3DA2" w:rsidRDefault="00000000">
      <w:pPr>
        <w:ind w:firstLine="0"/>
        <w:rPr>
          <w:lang w:val="ru-RU"/>
        </w:rPr>
      </w:pPr>
      <w:r>
        <w:t>README</w:t>
      </w:r>
      <w:r w:rsidRPr="000A7C16">
        <w:rPr>
          <w:lang w:val="ru-RU"/>
        </w:rPr>
        <w:t>.</w:t>
      </w:r>
      <w:r>
        <w:t>md</w:t>
      </w:r>
      <w:r w:rsidRPr="000A7C16">
        <w:rPr>
          <w:lang w:val="ru-RU"/>
        </w:rPr>
        <w:t xml:space="preserve"> — инструкция по запуску и проверке</w:t>
      </w:r>
    </w:p>
    <w:p w14:paraId="5FF59C4D" w14:textId="77777777" w:rsidR="00F123EE" w:rsidRPr="00F123EE" w:rsidRDefault="00F123EE" w:rsidP="00F123EE">
      <w:pPr>
        <w:ind w:firstLine="0"/>
        <w:rPr>
          <w:lang w:val="ru-RU"/>
        </w:rPr>
      </w:pPr>
      <w:r w:rsidRPr="00F123EE">
        <w:rPr>
          <w:lang w:val="ru-RU"/>
        </w:rPr>
        <w:t>uml_graph.dot — исходник диаграммы Graphviz</w:t>
      </w:r>
    </w:p>
    <w:p w14:paraId="6C7A32A7" w14:textId="77777777" w:rsidR="00F123EE" w:rsidRPr="00F123EE" w:rsidRDefault="00F123EE" w:rsidP="00F123EE">
      <w:pPr>
        <w:ind w:firstLine="0"/>
        <w:rPr>
          <w:lang w:val="ru-RU"/>
        </w:rPr>
      </w:pPr>
      <w:r w:rsidRPr="00F123EE">
        <w:rPr>
          <w:lang w:val="ru-RU"/>
        </w:rPr>
        <w:t>report.docx — отчёт по лабораторной работе</w:t>
      </w:r>
    </w:p>
    <w:p w14:paraId="26F6141A" w14:textId="77777777" w:rsidR="00F123EE" w:rsidRPr="00F123EE" w:rsidRDefault="00F123EE" w:rsidP="00F123EE">
      <w:pPr>
        <w:ind w:firstLine="0"/>
        <w:rPr>
          <w:lang w:val="ru-RU"/>
        </w:rPr>
      </w:pPr>
      <w:r w:rsidRPr="00F123EE">
        <w:rPr>
          <w:lang w:val="ru-RU"/>
        </w:rPr>
        <w:t>TEST_RESULTS.txt — результаты автоматической проверки</w:t>
      </w:r>
    </w:p>
    <w:p w14:paraId="39DAF368" w14:textId="496DDE6B" w:rsidR="00F123EE" w:rsidRPr="000A7C16" w:rsidRDefault="00F123EE" w:rsidP="00F123EE">
      <w:pPr>
        <w:ind w:firstLine="0"/>
        <w:rPr>
          <w:lang w:val="ru-RU"/>
        </w:rPr>
      </w:pPr>
      <w:r w:rsidRPr="00F123EE">
        <w:rPr>
          <w:lang w:val="ru-RU"/>
        </w:rPr>
        <w:t>.gitignore — исключения для Git</w:t>
      </w:r>
    </w:p>
    <w:p w14:paraId="270B5014" w14:textId="30425A7D" w:rsidR="00CD3DA2" w:rsidRPr="00F123EE" w:rsidRDefault="00000000">
      <w:pPr>
        <w:ind w:firstLine="0"/>
        <w:rPr>
          <w:lang w:val="ru-RU"/>
        </w:rPr>
      </w:pPr>
      <w:r w:rsidRPr="00F123EE">
        <w:rPr>
          <w:lang w:val="ru-RU"/>
        </w:rPr>
        <w:t xml:space="preserve">Ссылка на репозиторий </w:t>
      </w:r>
      <w:r>
        <w:t>GitHub</w:t>
      </w:r>
      <w:r w:rsidRPr="00F123EE">
        <w:rPr>
          <w:lang w:val="ru-RU"/>
        </w:rPr>
        <w:t xml:space="preserve">: </w:t>
      </w:r>
      <w:r w:rsidR="00590A63" w:rsidRPr="00590A63">
        <w:rPr>
          <w:lang w:val="ru-RU"/>
        </w:rPr>
        <w:t>https://github.com/Kotyara-meow/labs/tree/main</w:t>
      </w:r>
    </w:p>
    <w:sectPr w:rsidR="00CD3DA2" w:rsidRPr="00F123EE" w:rsidSect="004D4A2F">
      <w:footerReference w:type="default" r:id="rId10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FEA1E" w14:textId="77777777" w:rsidR="00713DB0" w:rsidRDefault="00713DB0" w:rsidP="004D4A2F">
      <w:pPr>
        <w:spacing w:after="0" w:line="240" w:lineRule="auto"/>
      </w:pPr>
      <w:r>
        <w:separator/>
      </w:r>
    </w:p>
  </w:endnote>
  <w:endnote w:type="continuationSeparator" w:id="0">
    <w:p w14:paraId="09B0EB16" w14:textId="77777777" w:rsidR="00713DB0" w:rsidRDefault="00713DB0" w:rsidP="004D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9503868"/>
      <w:docPartObj>
        <w:docPartGallery w:val="Page Numbers (Bottom of Page)"/>
        <w:docPartUnique/>
      </w:docPartObj>
    </w:sdtPr>
    <w:sdtContent>
      <w:p w14:paraId="7D811890" w14:textId="60D01E99" w:rsidR="004D4A2F" w:rsidRDefault="004D4A2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591A812" w14:textId="77777777" w:rsidR="004D4A2F" w:rsidRDefault="004D4A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76508" w14:textId="77777777" w:rsidR="00713DB0" w:rsidRDefault="00713DB0" w:rsidP="004D4A2F">
      <w:pPr>
        <w:spacing w:after="0" w:line="240" w:lineRule="auto"/>
      </w:pPr>
      <w:r>
        <w:separator/>
      </w:r>
    </w:p>
  </w:footnote>
  <w:footnote w:type="continuationSeparator" w:id="0">
    <w:p w14:paraId="2684360D" w14:textId="77777777" w:rsidR="00713DB0" w:rsidRDefault="00713DB0" w:rsidP="004D4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804318">
    <w:abstractNumId w:val="8"/>
  </w:num>
  <w:num w:numId="2" w16cid:durableId="93864378">
    <w:abstractNumId w:val="6"/>
  </w:num>
  <w:num w:numId="3" w16cid:durableId="917324442">
    <w:abstractNumId w:val="5"/>
  </w:num>
  <w:num w:numId="4" w16cid:durableId="313147959">
    <w:abstractNumId w:val="4"/>
  </w:num>
  <w:num w:numId="5" w16cid:durableId="1493521534">
    <w:abstractNumId w:val="7"/>
  </w:num>
  <w:num w:numId="6" w16cid:durableId="387605245">
    <w:abstractNumId w:val="3"/>
  </w:num>
  <w:num w:numId="7" w16cid:durableId="176043491">
    <w:abstractNumId w:val="2"/>
  </w:num>
  <w:num w:numId="8" w16cid:durableId="2072652582">
    <w:abstractNumId w:val="1"/>
  </w:num>
  <w:num w:numId="9" w16cid:durableId="104629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6"/>
    <w:rsid w:val="0015074B"/>
    <w:rsid w:val="00246024"/>
    <w:rsid w:val="00290CE7"/>
    <w:rsid w:val="0029639D"/>
    <w:rsid w:val="002E0326"/>
    <w:rsid w:val="00326F90"/>
    <w:rsid w:val="00361910"/>
    <w:rsid w:val="003E02F7"/>
    <w:rsid w:val="004D4A2F"/>
    <w:rsid w:val="00590A63"/>
    <w:rsid w:val="005F2DBE"/>
    <w:rsid w:val="00713DB0"/>
    <w:rsid w:val="00713FBF"/>
    <w:rsid w:val="009716B9"/>
    <w:rsid w:val="00A82D30"/>
    <w:rsid w:val="00AA1D8D"/>
    <w:rsid w:val="00B47730"/>
    <w:rsid w:val="00CB0664"/>
    <w:rsid w:val="00CD3DA2"/>
    <w:rsid w:val="00D77B54"/>
    <w:rsid w:val="00E01F4B"/>
    <w:rsid w:val="00F12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9F5A5A-8634-4D6D-A7C3-D767F077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D4A2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D4A2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D4A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1610</Words>
  <Characters>9180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Зорин</cp:lastModifiedBy>
  <cp:revision>15</cp:revision>
  <dcterms:created xsi:type="dcterms:W3CDTF">2013-12-23T23:15:00Z</dcterms:created>
  <dcterms:modified xsi:type="dcterms:W3CDTF">2026-10-29T12:05:00Z</dcterms:modified>
  <cp:category/>
</cp:coreProperties>
</file>