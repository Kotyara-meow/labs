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47D5F" w14:textId="77777777" w:rsidR="00315CBE" w:rsidRPr="005F2DBE" w:rsidRDefault="00315CBE" w:rsidP="00315CBE">
      <w:pPr>
        <w:spacing w:after="0" w:line="240" w:lineRule="auto"/>
        <w:ind w:firstLine="0"/>
        <w:jc w:val="left"/>
        <w:rPr>
          <w:rFonts w:eastAsia="Calibri" w:cs="Times New Roman"/>
          <w:b/>
          <w:sz w:val="24"/>
          <w:szCs w:val="24"/>
          <w:lang w:val="ru-RU"/>
        </w:rPr>
      </w:pPr>
      <w:r w:rsidRPr="005F2DBE">
        <w:rPr>
          <w:rFonts w:cs="Times New Roman"/>
          <w:noProof/>
          <w:lang w:val="ru-RU" w:eastAsia="ru-RU"/>
        </w:rPr>
        <w:drawing>
          <wp:anchor distT="0" distB="0" distL="114300" distR="114300" simplePos="0" relativeHeight="251659264" behindDoc="0" locked="0" layoutInCell="1" allowOverlap="1" wp14:anchorId="2BF993F7" wp14:editId="20AE392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264275" cy="2514600"/>
            <wp:effectExtent l="0" t="0" r="3175" b="0"/>
            <wp:wrapTopAndBottom/>
            <wp:docPr id="48307725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2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2DBE">
        <w:rPr>
          <w:rFonts w:eastAsia="Calibri" w:cs="Times New Roman"/>
          <w:b/>
          <w:sz w:val="24"/>
          <w:szCs w:val="24"/>
          <w:lang w:val="ru-RU"/>
        </w:rPr>
        <w:t xml:space="preserve"> </w:t>
      </w:r>
    </w:p>
    <w:p w14:paraId="2BBA96F4" w14:textId="77777777" w:rsidR="00315CBE" w:rsidRPr="005F2DBE" w:rsidRDefault="00315CBE" w:rsidP="00315CBE">
      <w:pPr>
        <w:spacing w:after="0"/>
        <w:ind w:firstLine="0"/>
        <w:jc w:val="left"/>
        <w:rPr>
          <w:rFonts w:eastAsia="Calibri" w:cs="Times New Roman"/>
          <w:sz w:val="24"/>
          <w:szCs w:val="24"/>
          <w:lang w:val="ru-RU"/>
        </w:rPr>
      </w:pPr>
    </w:p>
    <w:p w14:paraId="303DE8A1" w14:textId="77777777" w:rsidR="00315CBE" w:rsidRPr="005F2DBE" w:rsidRDefault="00315CBE" w:rsidP="00315CBE">
      <w:pPr>
        <w:spacing w:after="0"/>
        <w:ind w:firstLine="0"/>
        <w:jc w:val="center"/>
        <w:rPr>
          <w:rFonts w:eastAsia="Calibri" w:cs="Times New Roman"/>
          <w:sz w:val="24"/>
          <w:szCs w:val="24"/>
          <w:lang w:val="ru-RU"/>
        </w:rPr>
      </w:pPr>
      <w:r w:rsidRPr="005F2DBE">
        <w:rPr>
          <w:rFonts w:eastAsia="Calibri" w:cs="Times New Roman"/>
          <w:sz w:val="24"/>
          <w:szCs w:val="24"/>
          <w:lang w:val="ru-RU"/>
        </w:rPr>
        <w:t xml:space="preserve">ОТЧЕТ О ВЫПОЛНЕНИИ </w:t>
      </w:r>
    </w:p>
    <w:p w14:paraId="52124819" w14:textId="77777777" w:rsidR="00315CBE" w:rsidRPr="005F2DBE" w:rsidRDefault="00315CBE" w:rsidP="00315CBE">
      <w:pPr>
        <w:spacing w:after="0"/>
        <w:ind w:firstLine="0"/>
        <w:jc w:val="center"/>
        <w:rPr>
          <w:rFonts w:eastAsia="Calibri" w:cs="Times New Roman"/>
          <w:b/>
          <w:sz w:val="24"/>
          <w:szCs w:val="24"/>
          <w:lang w:val="ru-RU"/>
        </w:rPr>
      </w:pPr>
      <w:r w:rsidRPr="005F2DBE">
        <w:rPr>
          <w:rFonts w:eastAsia="Calibri" w:cs="Times New Roman"/>
          <w:sz w:val="24"/>
          <w:szCs w:val="24"/>
          <w:lang w:val="ru-RU"/>
        </w:rPr>
        <w:t xml:space="preserve">ЛАБОРАТОРНОЙ РАБОТЫ ПО ДИСЦИПЛИНЕ </w:t>
      </w:r>
      <w:r w:rsidRPr="005F2DBE">
        <w:rPr>
          <w:rFonts w:eastAsia="Calibri" w:cs="Times New Roman"/>
          <w:sz w:val="24"/>
          <w:szCs w:val="24"/>
          <w:lang w:val="ru-RU"/>
        </w:rPr>
        <w:br/>
      </w:r>
      <w:r w:rsidRPr="005F2DBE">
        <w:rPr>
          <w:rFonts w:eastAsia="Calibri" w:cs="Times New Roman"/>
          <w:b/>
          <w:sz w:val="24"/>
          <w:szCs w:val="24"/>
          <w:lang w:val="ru-RU"/>
        </w:rPr>
        <w:t>«</w:t>
      </w:r>
      <w:r>
        <w:rPr>
          <w:rFonts w:eastAsia="Calibri" w:cs="Times New Roman"/>
          <w:sz w:val="24"/>
          <w:szCs w:val="24"/>
          <w:lang w:val="ru-RU"/>
        </w:rPr>
        <w:t>Прикладное программирование</w:t>
      </w:r>
      <w:r w:rsidRPr="005F2DBE">
        <w:rPr>
          <w:rFonts w:eastAsia="Calibri" w:cs="Times New Roman"/>
          <w:b/>
          <w:sz w:val="24"/>
          <w:szCs w:val="24"/>
          <w:lang w:val="ru-RU"/>
        </w:rPr>
        <w:t>»</w:t>
      </w:r>
    </w:p>
    <w:p w14:paraId="2264B83B" w14:textId="6A9505B6" w:rsidR="00315CBE" w:rsidRPr="005F2DBE" w:rsidRDefault="00315CBE" w:rsidP="00315CBE">
      <w:pPr>
        <w:spacing w:after="0"/>
        <w:ind w:firstLine="0"/>
        <w:jc w:val="center"/>
        <w:rPr>
          <w:rFonts w:eastAsia="Calibri" w:cs="Times New Roman"/>
          <w:sz w:val="24"/>
          <w:szCs w:val="24"/>
          <w:lang w:val="ru-RU"/>
        </w:rPr>
      </w:pPr>
      <w:r w:rsidRPr="005F2DBE">
        <w:rPr>
          <w:rFonts w:eastAsia="Calibri" w:cs="Times New Roman"/>
          <w:sz w:val="24"/>
          <w:szCs w:val="24"/>
          <w:lang w:val="ru-RU"/>
        </w:rPr>
        <w:t>по теме «</w:t>
      </w:r>
      <w:r w:rsidR="00A74A48" w:rsidRPr="00A74A48">
        <w:rPr>
          <w:rFonts w:eastAsia="Calibri" w:cs="Times New Roman"/>
          <w:sz w:val="24"/>
          <w:szCs w:val="24"/>
          <w:lang w:val="ru-RU"/>
        </w:rPr>
        <w:t xml:space="preserve">Регулярные выражения. </w:t>
      </w:r>
      <w:r w:rsidR="00A74A48" w:rsidRPr="00A74A48">
        <w:rPr>
          <w:rFonts w:eastAsia="Calibri" w:cs="Times New Roman"/>
          <w:sz w:val="24"/>
          <w:szCs w:val="24"/>
        </w:rPr>
        <w:t>Unit</w:t>
      </w:r>
      <w:r w:rsidR="00A74A48" w:rsidRPr="00A74A48">
        <w:rPr>
          <w:rFonts w:eastAsia="Calibri" w:cs="Times New Roman"/>
          <w:sz w:val="24"/>
          <w:szCs w:val="24"/>
          <w:lang w:val="ru-RU"/>
        </w:rPr>
        <w:t>-тестирование</w:t>
      </w:r>
      <w:r w:rsidRPr="005F2DBE">
        <w:rPr>
          <w:rFonts w:eastAsia="Calibri" w:cs="Times New Roman"/>
          <w:sz w:val="24"/>
          <w:szCs w:val="24"/>
          <w:lang w:val="ru-RU"/>
        </w:rPr>
        <w:t>»</w:t>
      </w:r>
    </w:p>
    <w:p w14:paraId="0CFC7E69" w14:textId="77777777" w:rsidR="00315CBE" w:rsidRPr="005F2DBE" w:rsidRDefault="00315CBE" w:rsidP="00315CBE">
      <w:pPr>
        <w:spacing w:after="0" w:line="276" w:lineRule="auto"/>
        <w:ind w:firstLine="0"/>
        <w:jc w:val="left"/>
        <w:rPr>
          <w:rFonts w:eastAsia="Calibri" w:cs="Times New Roman"/>
          <w:sz w:val="24"/>
          <w:szCs w:val="24"/>
          <w:lang w:val="ru-RU"/>
        </w:rPr>
      </w:pPr>
    </w:p>
    <w:tbl>
      <w:tblPr>
        <w:tblW w:w="9498" w:type="dxa"/>
        <w:tblInd w:w="-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698"/>
        <w:gridCol w:w="850"/>
        <w:gridCol w:w="61"/>
        <w:gridCol w:w="3341"/>
        <w:gridCol w:w="1276"/>
        <w:gridCol w:w="1843"/>
      </w:tblGrid>
      <w:tr w:rsidR="00315CBE" w:rsidRPr="005F2DBE" w14:paraId="0AB2CBF4" w14:textId="77777777" w:rsidTr="00921B93">
        <w:trPr>
          <w:cantSplit/>
        </w:trPr>
        <w:tc>
          <w:tcPr>
            <w:tcW w:w="1429" w:type="dxa"/>
          </w:tcPr>
          <w:p w14:paraId="4D8A46DA" w14:textId="77777777" w:rsidR="00315CBE" w:rsidRPr="005F2DBE" w:rsidRDefault="00315CBE" w:rsidP="00921B93">
            <w:pPr>
              <w:spacing w:after="0" w:line="276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5F2DBE">
              <w:rPr>
                <w:rFonts w:eastAsia="Calibri" w:cs="Times New Roman"/>
                <w:sz w:val="24"/>
                <w:szCs w:val="24"/>
                <w:lang w:val="ru-RU"/>
              </w:rPr>
              <w:t>СТУДЕНТА</w:t>
            </w:r>
          </w:p>
        </w:tc>
        <w:tc>
          <w:tcPr>
            <w:tcW w:w="698" w:type="dxa"/>
            <w:tcBorders>
              <w:bottom w:val="single" w:sz="4" w:space="0" w:color="auto"/>
            </w:tcBorders>
          </w:tcPr>
          <w:p w14:paraId="4CCD08B0" w14:textId="77777777" w:rsidR="00315CBE" w:rsidRPr="005F2DBE" w:rsidRDefault="00315CBE" w:rsidP="00921B93">
            <w:pPr>
              <w:spacing w:after="0" w:line="276" w:lineRule="auto"/>
              <w:ind w:firstLine="0"/>
              <w:jc w:val="center"/>
              <w:rPr>
                <w:rFonts w:eastAsia="Calibri" w:cs="Times New Roman"/>
                <w:i/>
                <w:sz w:val="24"/>
                <w:szCs w:val="24"/>
                <w:lang w:val="ru-RU"/>
              </w:rPr>
            </w:pPr>
            <w:r>
              <w:rPr>
                <w:rFonts w:eastAsia="Calibri" w:cs="Times New Roman"/>
                <w:i/>
                <w:sz w:val="24"/>
                <w:szCs w:val="24"/>
                <w:lang w:val="ru-RU"/>
              </w:rPr>
              <w:t>2</w:t>
            </w:r>
          </w:p>
        </w:tc>
        <w:tc>
          <w:tcPr>
            <w:tcW w:w="911" w:type="dxa"/>
            <w:gridSpan w:val="2"/>
          </w:tcPr>
          <w:p w14:paraId="70D32C90" w14:textId="77777777" w:rsidR="00315CBE" w:rsidRPr="005F2DBE" w:rsidRDefault="00315CBE" w:rsidP="00921B93">
            <w:pPr>
              <w:spacing w:after="0" w:line="276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5F2DBE">
              <w:rPr>
                <w:rFonts w:eastAsia="Calibri" w:cs="Times New Roman"/>
                <w:sz w:val="24"/>
                <w:szCs w:val="24"/>
                <w:lang w:val="ru-RU"/>
              </w:rPr>
              <w:t>КУРСА</w:t>
            </w:r>
          </w:p>
        </w:tc>
        <w:tc>
          <w:tcPr>
            <w:tcW w:w="3341" w:type="dxa"/>
            <w:tcBorders>
              <w:bottom w:val="single" w:sz="4" w:space="0" w:color="auto"/>
            </w:tcBorders>
          </w:tcPr>
          <w:p w14:paraId="70618E57" w14:textId="77777777" w:rsidR="00315CBE" w:rsidRPr="005F2DBE" w:rsidRDefault="00315CBE" w:rsidP="00921B93">
            <w:pPr>
              <w:spacing w:after="0"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5F2DBE">
              <w:rPr>
                <w:rFonts w:eastAsia="Calibri" w:cs="Times New Roman"/>
                <w:sz w:val="24"/>
                <w:szCs w:val="24"/>
                <w:lang w:val="ru-RU"/>
              </w:rPr>
              <w:t>бакалавриата</w:t>
            </w:r>
          </w:p>
        </w:tc>
        <w:tc>
          <w:tcPr>
            <w:tcW w:w="1276" w:type="dxa"/>
          </w:tcPr>
          <w:p w14:paraId="699E8D86" w14:textId="77777777" w:rsidR="00315CBE" w:rsidRPr="005F2DBE" w:rsidRDefault="00315CBE" w:rsidP="00921B93">
            <w:pPr>
              <w:spacing w:after="0" w:line="276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5F2DBE">
              <w:rPr>
                <w:rFonts w:eastAsia="Calibri" w:cs="Times New Roman"/>
                <w:sz w:val="24"/>
                <w:szCs w:val="24"/>
                <w:lang w:val="ru-RU"/>
              </w:rPr>
              <w:t>ГРУППЫ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2A83981" w14:textId="77777777" w:rsidR="00315CBE" w:rsidRPr="005F2DBE" w:rsidRDefault="00315CBE" w:rsidP="00921B93">
            <w:pPr>
              <w:spacing w:after="0"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F2DBE">
              <w:rPr>
                <w:rFonts w:eastAsia="Calibri" w:cs="Times New Roman"/>
                <w:sz w:val="24"/>
                <w:szCs w:val="24"/>
                <w:lang w:val="ru-RU"/>
              </w:rPr>
              <w:t>ИДБ-2</w:t>
            </w:r>
            <w:r w:rsidRPr="005F2DBE">
              <w:rPr>
                <w:rFonts w:eastAsia="Calibri" w:cs="Times New Roman"/>
                <w:sz w:val="24"/>
                <w:szCs w:val="24"/>
              </w:rPr>
              <w:t>5</w:t>
            </w:r>
            <w:r w:rsidRPr="005F2DBE">
              <w:rPr>
                <w:rFonts w:eastAsia="Calibri" w:cs="Times New Roman"/>
                <w:sz w:val="24"/>
                <w:szCs w:val="24"/>
                <w:lang w:val="ru-RU"/>
              </w:rPr>
              <w:t>-1</w:t>
            </w:r>
            <w:r w:rsidRPr="005F2DBE">
              <w:rPr>
                <w:rFonts w:eastAsia="Calibri" w:cs="Times New Roman"/>
                <w:sz w:val="24"/>
                <w:szCs w:val="24"/>
              </w:rPr>
              <w:t>3</w:t>
            </w:r>
          </w:p>
        </w:tc>
      </w:tr>
      <w:tr w:rsidR="00315CBE" w:rsidRPr="005F2DBE" w14:paraId="01FB1FE4" w14:textId="77777777" w:rsidTr="00921B93">
        <w:trPr>
          <w:cantSplit/>
        </w:trPr>
        <w:tc>
          <w:tcPr>
            <w:tcW w:w="2977" w:type="dxa"/>
            <w:gridSpan w:val="3"/>
          </w:tcPr>
          <w:p w14:paraId="08470B11" w14:textId="77777777" w:rsidR="00315CBE" w:rsidRPr="005F2DBE" w:rsidRDefault="00315CBE" w:rsidP="00921B93">
            <w:pPr>
              <w:spacing w:after="0" w:line="276" w:lineRule="auto"/>
              <w:ind w:firstLine="0"/>
              <w:jc w:val="left"/>
              <w:rPr>
                <w:rFonts w:eastAsia="Calibri" w:cs="Times New Roman"/>
                <w:i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2"/>
          </w:tcPr>
          <w:p w14:paraId="288030DB" w14:textId="77777777" w:rsidR="00315CBE" w:rsidRPr="005F2DBE" w:rsidRDefault="00315CBE" w:rsidP="00921B93">
            <w:pPr>
              <w:spacing w:after="0"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5F2DBE">
              <w:rPr>
                <w:rFonts w:eastAsia="Calibri" w:cs="Times New Roman"/>
                <w:i/>
                <w:sz w:val="24"/>
                <w:szCs w:val="24"/>
                <w:lang w:val="ru-RU"/>
              </w:rPr>
              <w:t>(уровень профессионального образования)</w:t>
            </w:r>
          </w:p>
        </w:tc>
        <w:tc>
          <w:tcPr>
            <w:tcW w:w="3119" w:type="dxa"/>
            <w:gridSpan w:val="2"/>
          </w:tcPr>
          <w:p w14:paraId="58DF1A27" w14:textId="77777777" w:rsidR="00315CBE" w:rsidRPr="005F2DBE" w:rsidRDefault="00315CBE" w:rsidP="00921B93">
            <w:pPr>
              <w:spacing w:after="0" w:line="276" w:lineRule="auto"/>
              <w:ind w:firstLine="0"/>
              <w:jc w:val="left"/>
              <w:rPr>
                <w:rFonts w:eastAsia="Calibri" w:cs="Times New Roman"/>
                <w:i/>
                <w:sz w:val="24"/>
                <w:szCs w:val="24"/>
                <w:lang w:val="ru-RU"/>
              </w:rPr>
            </w:pPr>
          </w:p>
        </w:tc>
      </w:tr>
    </w:tbl>
    <w:p w14:paraId="1A031984" w14:textId="77777777" w:rsidR="00315CBE" w:rsidRPr="005F2DBE" w:rsidRDefault="00315CBE" w:rsidP="00315CBE">
      <w:pPr>
        <w:spacing w:after="0" w:line="276" w:lineRule="auto"/>
        <w:ind w:firstLine="0"/>
        <w:jc w:val="left"/>
        <w:rPr>
          <w:rFonts w:eastAsia="Calibri" w:cs="Times New Roman"/>
          <w:sz w:val="24"/>
          <w:szCs w:val="24"/>
          <w:lang w:val="ru-RU"/>
        </w:rPr>
      </w:pPr>
    </w:p>
    <w:tbl>
      <w:tblPr>
        <w:tblW w:w="0" w:type="auto"/>
        <w:tblInd w:w="-142" w:type="dxa"/>
        <w:tblBorders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87"/>
      </w:tblGrid>
      <w:tr w:rsidR="00315CBE" w:rsidRPr="005F2DBE" w14:paraId="24775B7E" w14:textId="77777777" w:rsidTr="00921B93">
        <w:tc>
          <w:tcPr>
            <w:tcW w:w="9487" w:type="dxa"/>
            <w:tcBorders>
              <w:top w:val="nil"/>
              <w:bottom w:val="single" w:sz="18" w:space="0" w:color="auto"/>
            </w:tcBorders>
          </w:tcPr>
          <w:p w14:paraId="03F68C77" w14:textId="77777777" w:rsidR="00315CBE" w:rsidRPr="005F2DBE" w:rsidRDefault="00315CBE" w:rsidP="00921B93">
            <w:pPr>
              <w:spacing w:after="0" w:line="276" w:lineRule="auto"/>
              <w:ind w:firstLine="0"/>
              <w:jc w:val="center"/>
              <w:rPr>
                <w:rFonts w:eastAsia="Calibri" w:cs="Times New Roman"/>
                <w:b/>
                <w:sz w:val="24"/>
                <w:szCs w:val="24"/>
                <w:highlight w:val="yellow"/>
                <w:lang w:val="ru-RU"/>
              </w:rPr>
            </w:pPr>
            <w:r w:rsidRPr="005F2DBE">
              <w:rPr>
                <w:rFonts w:eastAsia="Calibri" w:cs="Times New Roman"/>
                <w:b/>
                <w:sz w:val="24"/>
                <w:szCs w:val="24"/>
                <w:lang w:val="ru-RU"/>
              </w:rPr>
              <w:t>Зорин Константин Андреевич</w:t>
            </w:r>
          </w:p>
        </w:tc>
      </w:tr>
      <w:tr w:rsidR="00315CBE" w:rsidRPr="005F2DBE" w14:paraId="4D225F6F" w14:textId="77777777" w:rsidTr="00921B93">
        <w:tc>
          <w:tcPr>
            <w:tcW w:w="9487" w:type="dxa"/>
            <w:tcBorders>
              <w:top w:val="single" w:sz="18" w:space="0" w:color="auto"/>
              <w:bottom w:val="nil"/>
            </w:tcBorders>
          </w:tcPr>
          <w:p w14:paraId="11FDB556" w14:textId="77777777" w:rsidR="00315CBE" w:rsidRPr="005F2DBE" w:rsidRDefault="00315CBE" w:rsidP="00921B93">
            <w:pPr>
              <w:spacing w:after="0" w:line="276" w:lineRule="auto"/>
              <w:ind w:firstLine="0"/>
              <w:jc w:val="center"/>
              <w:rPr>
                <w:rFonts w:eastAsia="Calibri" w:cs="Times New Roman"/>
                <w:b/>
                <w:sz w:val="24"/>
                <w:szCs w:val="24"/>
                <w:lang w:val="ru-RU"/>
              </w:rPr>
            </w:pPr>
          </w:p>
        </w:tc>
      </w:tr>
    </w:tbl>
    <w:p w14:paraId="3AB41232" w14:textId="77777777" w:rsidR="00315CBE" w:rsidRPr="005F2DBE" w:rsidRDefault="00315CBE" w:rsidP="00315CBE">
      <w:pPr>
        <w:spacing w:after="0" w:line="276" w:lineRule="auto"/>
        <w:ind w:firstLine="0"/>
        <w:rPr>
          <w:rFonts w:eastAsia="Calibri" w:cs="Times New Roman"/>
          <w:sz w:val="24"/>
          <w:szCs w:val="24"/>
          <w:lang w:val="ru-RU"/>
        </w:rPr>
      </w:pPr>
    </w:p>
    <w:p w14:paraId="292ADF15" w14:textId="77777777" w:rsidR="00315CBE" w:rsidRPr="005F2DBE" w:rsidRDefault="00315CBE" w:rsidP="00315CBE">
      <w:pPr>
        <w:spacing w:after="0" w:line="276" w:lineRule="auto"/>
        <w:ind w:firstLine="0"/>
        <w:jc w:val="center"/>
        <w:rPr>
          <w:rFonts w:eastAsia="Calibri" w:cs="Times New Roman"/>
          <w:sz w:val="24"/>
          <w:szCs w:val="24"/>
          <w:lang w:val="ru-RU"/>
        </w:rPr>
      </w:pPr>
    </w:p>
    <w:p w14:paraId="6CBCF714" w14:textId="77777777" w:rsidR="00315CBE" w:rsidRPr="005F2DBE" w:rsidRDefault="00315CBE" w:rsidP="00315CBE">
      <w:pPr>
        <w:spacing w:after="0" w:line="276" w:lineRule="auto"/>
        <w:ind w:firstLine="0"/>
        <w:jc w:val="left"/>
        <w:rPr>
          <w:rFonts w:eastAsia="Calibri" w:cs="Times New Roman"/>
          <w:sz w:val="24"/>
          <w:szCs w:val="24"/>
          <w:lang w:val="ru-RU"/>
        </w:rPr>
      </w:pPr>
    </w:p>
    <w:p w14:paraId="285F9AED" w14:textId="77777777" w:rsidR="00315CBE" w:rsidRPr="005F2DBE" w:rsidRDefault="00315CBE" w:rsidP="00315CBE">
      <w:pPr>
        <w:spacing w:after="0" w:line="276" w:lineRule="auto"/>
        <w:ind w:firstLine="0"/>
        <w:jc w:val="left"/>
        <w:rPr>
          <w:rFonts w:eastAsia="Calibri" w:cs="Times New Roman"/>
          <w:sz w:val="24"/>
          <w:szCs w:val="24"/>
          <w:lang w:val="ru-RU"/>
        </w:rPr>
      </w:pPr>
      <w:r w:rsidRPr="005F2DBE">
        <w:rPr>
          <w:rFonts w:eastAsia="Calibri" w:cs="Times New Roman"/>
          <w:sz w:val="24"/>
          <w:szCs w:val="24"/>
          <w:lang w:val="ru-RU"/>
        </w:rPr>
        <w:t xml:space="preserve">  Направление: </w:t>
      </w:r>
      <w:r w:rsidRPr="005F2DBE">
        <w:rPr>
          <w:rFonts w:eastAsia="Calibri" w:cs="Times New Roman"/>
          <w:sz w:val="24"/>
          <w:szCs w:val="24"/>
          <w:lang w:val="ru-RU"/>
        </w:rPr>
        <w:tab/>
        <w:t>09.03.03 Прикладная информатика</w:t>
      </w:r>
    </w:p>
    <w:p w14:paraId="76C735DC" w14:textId="77777777" w:rsidR="00315CBE" w:rsidRPr="005F2DBE" w:rsidRDefault="00315CBE" w:rsidP="00315CBE">
      <w:pPr>
        <w:spacing w:after="0" w:line="276" w:lineRule="auto"/>
        <w:ind w:firstLine="0"/>
        <w:jc w:val="left"/>
        <w:rPr>
          <w:rFonts w:eastAsia="Calibri" w:cs="Times New Roman"/>
          <w:sz w:val="24"/>
          <w:szCs w:val="24"/>
          <w:lang w:val="ru-RU"/>
        </w:rPr>
      </w:pPr>
    </w:p>
    <w:tbl>
      <w:tblPr>
        <w:tblpPr w:leftFromText="180" w:rightFromText="180" w:vertAnchor="text" w:horzAnchor="margin" w:tblpY="165"/>
        <w:tblW w:w="0" w:type="auto"/>
        <w:tblLook w:val="04A0" w:firstRow="1" w:lastRow="0" w:firstColumn="1" w:lastColumn="0" w:noHBand="0" w:noVBand="1"/>
      </w:tblPr>
      <w:tblGrid>
        <w:gridCol w:w="1985"/>
        <w:gridCol w:w="5528"/>
        <w:gridCol w:w="567"/>
        <w:gridCol w:w="1336"/>
      </w:tblGrid>
      <w:tr w:rsidR="00315CBE" w:rsidRPr="005F2DBE" w14:paraId="2AAE8E83" w14:textId="77777777" w:rsidTr="00921B93">
        <w:trPr>
          <w:trHeight w:val="312"/>
        </w:trPr>
        <w:tc>
          <w:tcPr>
            <w:tcW w:w="9416" w:type="dxa"/>
            <w:gridSpan w:val="4"/>
          </w:tcPr>
          <w:p w14:paraId="536A28DD" w14:textId="77777777" w:rsidR="00315CBE" w:rsidRPr="005F2DBE" w:rsidRDefault="00315CBE" w:rsidP="00921B93">
            <w:pPr>
              <w:spacing w:after="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5F2DBE">
              <w:rPr>
                <w:rFonts w:eastAsia="Calibri" w:cs="Times New Roman"/>
                <w:sz w:val="24"/>
                <w:szCs w:val="24"/>
                <w:lang w:val="ru-RU"/>
              </w:rPr>
              <w:t>Отчет сдан «______» ________________202</w:t>
            </w:r>
            <w:r>
              <w:rPr>
                <w:rFonts w:eastAsia="Calibri" w:cs="Times New Roman"/>
                <w:sz w:val="24"/>
                <w:szCs w:val="24"/>
                <w:lang w:val="ru-RU"/>
              </w:rPr>
              <w:t>6</w:t>
            </w:r>
            <w:r w:rsidRPr="005F2DBE">
              <w:rPr>
                <w:rFonts w:eastAsia="Calibri" w:cs="Times New Roman"/>
                <w:sz w:val="24"/>
                <w:szCs w:val="24"/>
                <w:lang w:val="ru-RU"/>
              </w:rPr>
              <w:t>г.</w:t>
            </w:r>
          </w:p>
        </w:tc>
      </w:tr>
      <w:tr w:rsidR="00315CBE" w:rsidRPr="005F2DBE" w14:paraId="097240AB" w14:textId="77777777" w:rsidTr="00921B93">
        <w:trPr>
          <w:trHeight w:val="301"/>
        </w:trPr>
        <w:tc>
          <w:tcPr>
            <w:tcW w:w="1985" w:type="dxa"/>
          </w:tcPr>
          <w:p w14:paraId="059E0478" w14:textId="77777777" w:rsidR="00315CBE" w:rsidRPr="005F2DBE" w:rsidRDefault="00315CBE" w:rsidP="00921B93">
            <w:pPr>
              <w:spacing w:after="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highlight w:val="yellow"/>
                <w:lang w:val="ru-RU"/>
              </w:rPr>
            </w:pPr>
          </w:p>
        </w:tc>
        <w:tc>
          <w:tcPr>
            <w:tcW w:w="5528" w:type="dxa"/>
          </w:tcPr>
          <w:p w14:paraId="1A1E3102" w14:textId="77777777" w:rsidR="00315CBE" w:rsidRPr="005F2DBE" w:rsidRDefault="00315CBE" w:rsidP="00921B93">
            <w:pPr>
              <w:spacing w:after="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134AE329" w14:textId="77777777" w:rsidR="00315CBE" w:rsidRPr="005F2DBE" w:rsidRDefault="00315CBE" w:rsidP="00921B93">
            <w:pPr>
              <w:spacing w:after="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ru-RU"/>
              </w:rPr>
            </w:pPr>
          </w:p>
        </w:tc>
        <w:tc>
          <w:tcPr>
            <w:tcW w:w="1336" w:type="dxa"/>
          </w:tcPr>
          <w:p w14:paraId="3AF94FAC" w14:textId="77777777" w:rsidR="00315CBE" w:rsidRPr="005F2DBE" w:rsidRDefault="00315CBE" w:rsidP="00921B93">
            <w:pPr>
              <w:spacing w:after="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ru-RU"/>
              </w:rPr>
            </w:pPr>
          </w:p>
        </w:tc>
      </w:tr>
      <w:tr w:rsidR="00315CBE" w:rsidRPr="005F2DBE" w14:paraId="2F8C4145" w14:textId="77777777" w:rsidTr="00921B93">
        <w:trPr>
          <w:trHeight w:val="301"/>
        </w:trPr>
        <w:tc>
          <w:tcPr>
            <w:tcW w:w="9416" w:type="dxa"/>
            <w:gridSpan w:val="4"/>
          </w:tcPr>
          <w:p w14:paraId="7F27A906" w14:textId="77777777" w:rsidR="00315CBE" w:rsidRPr="005F2DBE" w:rsidRDefault="00315CBE" w:rsidP="00921B93">
            <w:pPr>
              <w:spacing w:after="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5F2DBE">
              <w:rPr>
                <w:rFonts w:eastAsia="Calibri" w:cs="Times New Roman"/>
                <w:sz w:val="24"/>
                <w:szCs w:val="24"/>
                <w:lang w:val="ru-RU"/>
              </w:rPr>
              <w:t>Оценка ____________________________</w:t>
            </w:r>
          </w:p>
        </w:tc>
      </w:tr>
      <w:tr w:rsidR="00315CBE" w:rsidRPr="005F2DBE" w14:paraId="3F9F3F94" w14:textId="77777777" w:rsidTr="00921B93">
        <w:trPr>
          <w:trHeight w:val="301"/>
        </w:trPr>
        <w:tc>
          <w:tcPr>
            <w:tcW w:w="9416" w:type="dxa"/>
            <w:gridSpan w:val="4"/>
          </w:tcPr>
          <w:p w14:paraId="32B0B1BC" w14:textId="77777777" w:rsidR="00315CBE" w:rsidRPr="005F2DBE" w:rsidRDefault="00315CBE" w:rsidP="00921B93">
            <w:pPr>
              <w:spacing w:after="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ru-RU"/>
              </w:rPr>
            </w:pPr>
          </w:p>
        </w:tc>
      </w:tr>
      <w:tr w:rsidR="00315CBE" w:rsidRPr="005F2DBE" w14:paraId="597169D3" w14:textId="77777777" w:rsidTr="00921B93">
        <w:trPr>
          <w:trHeight w:val="312"/>
        </w:trPr>
        <w:tc>
          <w:tcPr>
            <w:tcW w:w="1985" w:type="dxa"/>
          </w:tcPr>
          <w:p w14:paraId="5B56F924" w14:textId="77777777" w:rsidR="00315CBE" w:rsidRPr="005F2DBE" w:rsidRDefault="00315CBE" w:rsidP="00921B93">
            <w:pPr>
              <w:spacing w:after="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5F2DBE">
              <w:rPr>
                <w:rFonts w:eastAsia="Calibri" w:cs="Times New Roman"/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vAlign w:val="bottom"/>
          </w:tcPr>
          <w:p w14:paraId="32A0B4E4" w14:textId="77777777" w:rsidR="00315CBE" w:rsidRPr="005F2DBE" w:rsidRDefault="00315CBE" w:rsidP="00921B93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/>
                <w:sz w:val="24"/>
                <w:szCs w:val="24"/>
                <w:lang w:val="ru-RU"/>
              </w:rPr>
              <w:t>Гетманов С. В.</w:t>
            </w:r>
          </w:p>
        </w:tc>
        <w:tc>
          <w:tcPr>
            <w:tcW w:w="567" w:type="dxa"/>
          </w:tcPr>
          <w:p w14:paraId="5A486E5C" w14:textId="77777777" w:rsidR="00315CBE" w:rsidRPr="005F2DBE" w:rsidRDefault="00315CBE" w:rsidP="00921B93">
            <w:pPr>
              <w:spacing w:after="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ru-RU"/>
              </w:rPr>
            </w:pP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27BEAFF7" w14:textId="77777777" w:rsidR="00315CBE" w:rsidRPr="005F2DBE" w:rsidRDefault="00315CBE" w:rsidP="00921B93">
            <w:pPr>
              <w:spacing w:after="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ru-RU"/>
              </w:rPr>
            </w:pPr>
          </w:p>
        </w:tc>
      </w:tr>
      <w:tr w:rsidR="00315CBE" w:rsidRPr="005F2DBE" w14:paraId="099B487C" w14:textId="77777777" w:rsidTr="00921B93">
        <w:trPr>
          <w:trHeight w:val="312"/>
        </w:trPr>
        <w:tc>
          <w:tcPr>
            <w:tcW w:w="1985" w:type="dxa"/>
          </w:tcPr>
          <w:p w14:paraId="6EF5AE59" w14:textId="77777777" w:rsidR="00315CBE" w:rsidRPr="005F2DBE" w:rsidRDefault="00315CBE" w:rsidP="00921B93">
            <w:pPr>
              <w:spacing w:after="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ru-RU"/>
              </w:rPr>
            </w:pPr>
          </w:p>
        </w:tc>
        <w:tc>
          <w:tcPr>
            <w:tcW w:w="5528" w:type="dxa"/>
            <w:tcBorders>
              <w:top w:val="single" w:sz="4" w:space="0" w:color="auto"/>
            </w:tcBorders>
          </w:tcPr>
          <w:p w14:paraId="622E7F58" w14:textId="77777777" w:rsidR="00315CBE" w:rsidRPr="005F2DBE" w:rsidRDefault="00315CBE" w:rsidP="00921B93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i/>
                <w:sz w:val="24"/>
                <w:szCs w:val="24"/>
                <w:lang w:val="ru-RU"/>
              </w:rPr>
            </w:pPr>
            <w:r w:rsidRPr="005F2DBE">
              <w:rPr>
                <w:rFonts w:eastAsia="Calibri" w:cs="Times New Roman"/>
                <w:i/>
                <w:sz w:val="24"/>
                <w:szCs w:val="24"/>
                <w:lang w:val="ru-RU"/>
              </w:rPr>
              <w:t>(Ф.И.О., должность, степень, звание.)</w:t>
            </w:r>
          </w:p>
        </w:tc>
        <w:tc>
          <w:tcPr>
            <w:tcW w:w="567" w:type="dxa"/>
          </w:tcPr>
          <w:p w14:paraId="2CD84C47" w14:textId="77777777" w:rsidR="00315CBE" w:rsidRPr="005F2DBE" w:rsidRDefault="00315CBE" w:rsidP="00921B93">
            <w:pPr>
              <w:spacing w:after="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ru-RU"/>
              </w:rPr>
            </w:pPr>
          </w:p>
        </w:tc>
        <w:tc>
          <w:tcPr>
            <w:tcW w:w="1336" w:type="dxa"/>
            <w:tcBorders>
              <w:top w:val="single" w:sz="4" w:space="0" w:color="auto"/>
            </w:tcBorders>
          </w:tcPr>
          <w:p w14:paraId="00F31C8F" w14:textId="77777777" w:rsidR="00315CBE" w:rsidRPr="005F2DBE" w:rsidRDefault="00315CBE" w:rsidP="00921B93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5F2DBE">
              <w:rPr>
                <w:rFonts w:eastAsia="Calibri" w:cs="Times New Roman"/>
                <w:i/>
                <w:sz w:val="24"/>
                <w:szCs w:val="24"/>
                <w:lang w:val="ru-RU"/>
              </w:rPr>
              <w:t>(подпись)</w:t>
            </w:r>
          </w:p>
        </w:tc>
      </w:tr>
    </w:tbl>
    <w:p w14:paraId="253868CF" w14:textId="77777777" w:rsidR="00315CBE" w:rsidRPr="005F2DBE" w:rsidRDefault="00315CBE" w:rsidP="00315CBE">
      <w:pPr>
        <w:spacing w:after="0" w:line="276" w:lineRule="auto"/>
        <w:ind w:firstLine="0"/>
        <w:jc w:val="left"/>
        <w:rPr>
          <w:rFonts w:eastAsia="Calibri" w:cs="Times New Roman"/>
          <w:sz w:val="24"/>
          <w:szCs w:val="24"/>
          <w:lang w:val="ru-RU"/>
        </w:rPr>
      </w:pPr>
    </w:p>
    <w:p w14:paraId="00198F2E" w14:textId="77777777" w:rsidR="00315CBE" w:rsidRPr="005F2DBE" w:rsidRDefault="00315CBE" w:rsidP="00315CBE">
      <w:pPr>
        <w:spacing w:after="0" w:line="276" w:lineRule="auto"/>
        <w:ind w:firstLine="0"/>
        <w:jc w:val="left"/>
        <w:rPr>
          <w:rFonts w:eastAsia="Calibri" w:cs="Times New Roman"/>
          <w:sz w:val="24"/>
          <w:szCs w:val="24"/>
          <w:lang w:val="ru-RU"/>
        </w:rPr>
      </w:pPr>
    </w:p>
    <w:p w14:paraId="6F96757E" w14:textId="77777777" w:rsidR="00315CBE" w:rsidRPr="005F2DBE" w:rsidRDefault="00315CBE" w:rsidP="00315CBE">
      <w:pPr>
        <w:spacing w:after="0" w:line="276" w:lineRule="auto"/>
        <w:ind w:firstLine="0"/>
        <w:jc w:val="left"/>
        <w:rPr>
          <w:rFonts w:eastAsia="Calibri" w:cs="Times New Roman"/>
          <w:sz w:val="24"/>
          <w:szCs w:val="24"/>
          <w:lang w:val="ru-RU"/>
        </w:rPr>
      </w:pPr>
      <w:r w:rsidRPr="005F2DBE">
        <w:rPr>
          <w:rFonts w:eastAsia="Calibri" w:cs="Times New Roman"/>
          <w:sz w:val="24"/>
          <w:szCs w:val="24"/>
          <w:lang w:val="ru-RU"/>
        </w:rPr>
        <w:tab/>
      </w:r>
    </w:p>
    <w:p w14:paraId="7A26578C" w14:textId="77777777" w:rsidR="00315CBE" w:rsidRPr="003E02F7" w:rsidRDefault="00315CBE" w:rsidP="00315CBE">
      <w:pPr>
        <w:spacing w:after="160" w:line="240" w:lineRule="auto"/>
        <w:ind w:firstLine="0"/>
        <w:jc w:val="center"/>
        <w:rPr>
          <w:rFonts w:eastAsia="Calibri" w:cs="Times New Roman"/>
          <w:sz w:val="24"/>
          <w:szCs w:val="24"/>
          <w:lang w:val="ru-RU"/>
        </w:rPr>
      </w:pPr>
      <w:r w:rsidRPr="005F2DBE">
        <w:rPr>
          <w:rFonts w:eastAsia="Calibri" w:cs="Times New Roman"/>
          <w:sz w:val="24"/>
          <w:szCs w:val="24"/>
          <w:lang w:val="ru-RU"/>
        </w:rPr>
        <w:t>МОСКВА 202</w:t>
      </w:r>
      <w:r>
        <w:rPr>
          <w:rFonts w:eastAsia="Calibri" w:cs="Times New Roman"/>
          <w:sz w:val="24"/>
          <w:szCs w:val="24"/>
          <w:lang w:val="ru-RU"/>
        </w:rPr>
        <w:t>6</w:t>
      </w:r>
    </w:p>
    <w:p w14:paraId="0029E5A6" w14:textId="625BD1F7" w:rsidR="00844916" w:rsidRDefault="00844916" w:rsidP="00844916">
      <w:pPr>
        <w:spacing w:line="276" w:lineRule="auto"/>
        <w:ind w:firstLine="0"/>
        <w:jc w:val="left"/>
      </w:pPr>
    </w:p>
    <w:sdt>
      <w:sdtPr>
        <w:rPr>
          <w:lang w:val="ru-RU"/>
        </w:rPr>
        <w:id w:val="252476341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292231DE" w14:textId="27BC5C33" w:rsidR="00844916" w:rsidRPr="00844916" w:rsidRDefault="00844916" w:rsidP="00844916">
          <w:pPr>
            <w:spacing w:line="276" w:lineRule="auto"/>
            <w:ind w:firstLine="0"/>
            <w:jc w:val="lef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32"/>
              <w:szCs w:val="28"/>
            </w:rPr>
          </w:pPr>
          <w:r>
            <w:rPr>
              <w:lang w:val="ru-RU"/>
            </w:rPr>
            <w:t>Оглавление</w:t>
          </w:r>
        </w:p>
        <w:p w14:paraId="057DE1A4" w14:textId="0168667C" w:rsidR="00976F66" w:rsidRDefault="00844916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186940" w:history="1">
            <w:r w:rsidR="00976F66" w:rsidRPr="005D1F35">
              <w:rPr>
                <w:rStyle w:val="aff8"/>
                <w:noProof/>
              </w:rPr>
              <w:t>1. Цель работы</w:t>
            </w:r>
            <w:r w:rsidR="00976F66">
              <w:rPr>
                <w:noProof/>
                <w:webHidden/>
              </w:rPr>
              <w:tab/>
            </w:r>
            <w:r w:rsidR="00976F66">
              <w:rPr>
                <w:noProof/>
                <w:webHidden/>
              </w:rPr>
              <w:fldChar w:fldCharType="begin"/>
            </w:r>
            <w:r w:rsidR="00976F66">
              <w:rPr>
                <w:noProof/>
                <w:webHidden/>
              </w:rPr>
              <w:instrText xml:space="preserve"> PAGEREF _Toc244186940 \h </w:instrText>
            </w:r>
            <w:r w:rsidR="00976F66">
              <w:rPr>
                <w:noProof/>
                <w:webHidden/>
              </w:rPr>
            </w:r>
            <w:r w:rsidR="00976F66">
              <w:rPr>
                <w:noProof/>
                <w:webHidden/>
              </w:rPr>
              <w:fldChar w:fldCharType="separate"/>
            </w:r>
            <w:r w:rsidR="00976F66">
              <w:rPr>
                <w:noProof/>
                <w:webHidden/>
              </w:rPr>
              <w:t>3</w:t>
            </w:r>
            <w:r w:rsidR="00976F66">
              <w:rPr>
                <w:noProof/>
                <w:webHidden/>
              </w:rPr>
              <w:fldChar w:fldCharType="end"/>
            </w:r>
          </w:hyperlink>
        </w:p>
        <w:p w14:paraId="4945F598" w14:textId="611B33DF" w:rsidR="00976F66" w:rsidRDefault="00976F66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86941" w:history="1">
            <w:r w:rsidRPr="005D1F35">
              <w:rPr>
                <w:rStyle w:val="aff8"/>
                <w:noProof/>
                <w:lang w:val="ru-RU"/>
              </w:rPr>
              <w:t>2.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B97B8" w14:textId="3A1D4012" w:rsidR="00976F66" w:rsidRDefault="00976F66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86942" w:history="1">
            <w:r w:rsidRPr="005D1F35">
              <w:rPr>
                <w:rStyle w:val="aff8"/>
                <w:noProof/>
                <w:lang w:val="ru-RU"/>
              </w:rPr>
              <w:t>3. Формат адреса и регулярные выражения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83CF8" w14:textId="3930665B" w:rsidR="00976F66" w:rsidRDefault="00976F66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86943" w:history="1">
            <w:r w:rsidRPr="005D1F35">
              <w:rPr>
                <w:rStyle w:val="aff8"/>
                <w:noProof/>
              </w:rPr>
              <w:t>4. Структура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7C8BD" w14:textId="1FE31B73" w:rsidR="00976F66" w:rsidRDefault="00976F66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86944" w:history="1">
            <w:r w:rsidRPr="005D1F35">
              <w:rPr>
                <w:rStyle w:val="aff8"/>
                <w:noProof/>
                <w:lang w:val="ru-RU"/>
              </w:rPr>
              <w:t>5. Прототип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CE1E9" w14:textId="44C2DAD4" w:rsidR="00976F66" w:rsidRDefault="00976F66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86945" w:history="1">
            <w:r w:rsidRPr="005D1F35">
              <w:rPr>
                <w:rStyle w:val="aff8"/>
                <w:noProof/>
              </w:rPr>
              <w:t>6. Unit-тестирование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38D2C" w14:textId="1A445686" w:rsidR="00976F66" w:rsidRDefault="00976F66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86946" w:history="1">
            <w:r w:rsidRPr="005D1F35">
              <w:rPr>
                <w:rStyle w:val="aff8"/>
                <w:noProof/>
                <w:lang w:val="ru-RU"/>
              </w:rPr>
              <w:t>7. Запуск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BAF9F" w14:textId="11A00BE6" w:rsidR="00976F66" w:rsidRDefault="00976F66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86947" w:history="1">
            <w:r w:rsidRPr="005D1F35">
              <w:rPr>
                <w:rStyle w:val="aff8"/>
                <w:noProof/>
                <w:lang w:val="ru-RU"/>
              </w:rPr>
              <w:t>8.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D2A0D" w14:textId="2F74256A" w:rsidR="00976F66" w:rsidRDefault="00976F66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86948" w:history="1">
            <w:r w:rsidRPr="005D1F35">
              <w:rPr>
                <w:rStyle w:val="aff8"/>
                <w:noProof/>
                <w:lang w:val="ru-RU"/>
              </w:rPr>
              <w:t>9. Ссылка на репозиторий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7D105" w14:textId="4832EC8B" w:rsidR="00844916" w:rsidRDefault="00844916" w:rsidP="00844916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648C1CBE" w14:textId="77777777" w:rsidR="00844916" w:rsidRDefault="00844916">
      <w:pPr>
        <w:spacing w:line="276" w:lineRule="auto"/>
        <w:ind w:firstLine="0"/>
        <w:jc w:val="left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  <w:r>
        <w:br w:type="page"/>
      </w:r>
    </w:p>
    <w:p w14:paraId="114FE61C" w14:textId="206BD9B8" w:rsidR="00541811" w:rsidRPr="00025123" w:rsidRDefault="00EC3581" w:rsidP="00976F66">
      <w:pPr>
        <w:pStyle w:val="1"/>
      </w:pPr>
      <w:bookmarkStart w:id="0" w:name="_Toc244186940"/>
      <w:r w:rsidRPr="00025123">
        <w:lastRenderedPageBreak/>
        <w:t xml:space="preserve">1. </w:t>
      </w:r>
      <w:proofErr w:type="spellStart"/>
      <w:r w:rsidRPr="00025123">
        <w:t>Цель</w:t>
      </w:r>
      <w:proofErr w:type="spellEnd"/>
      <w:r w:rsidRPr="00025123">
        <w:t xml:space="preserve"> работы</w:t>
      </w:r>
      <w:bookmarkEnd w:id="0"/>
    </w:p>
    <w:p w14:paraId="413B76CB" w14:textId="77777777" w:rsidR="00541811" w:rsidRPr="00315CBE" w:rsidRDefault="00EC3581">
      <w:pPr>
        <w:rPr>
          <w:lang w:val="ru-RU"/>
        </w:rPr>
      </w:pPr>
      <w:r w:rsidRPr="00315CBE">
        <w:rPr>
          <w:lang w:val="ru-RU"/>
        </w:rPr>
        <w:t xml:space="preserve">Цель лабораторной работы — освоить составление регулярных выражений в </w:t>
      </w:r>
      <w:r>
        <w:t>Python</w:t>
      </w:r>
      <w:r w:rsidRPr="00315CBE">
        <w:rPr>
          <w:lang w:val="ru-RU"/>
        </w:rPr>
        <w:t xml:space="preserve">, научиться проверять строки и находить совпадения в тексте, а также закрепить навыки модульного тестирования с помощью </w:t>
      </w:r>
      <w:proofErr w:type="spellStart"/>
      <w:r>
        <w:t>unittest</w:t>
      </w:r>
      <w:proofErr w:type="spellEnd"/>
      <w:r w:rsidRPr="00315CBE">
        <w:rPr>
          <w:lang w:val="ru-RU"/>
        </w:rPr>
        <w:t>.</w:t>
      </w:r>
    </w:p>
    <w:p w14:paraId="2149338C" w14:textId="77777777" w:rsidR="00541811" w:rsidRPr="00315CBE" w:rsidRDefault="00EC3581">
      <w:pPr>
        <w:pStyle w:val="1"/>
        <w:rPr>
          <w:lang w:val="ru-RU"/>
        </w:rPr>
      </w:pPr>
      <w:bookmarkStart w:id="1" w:name="_Toc244186941"/>
      <w:r w:rsidRPr="00315CBE">
        <w:rPr>
          <w:lang w:val="ru-RU"/>
        </w:rPr>
        <w:t>2. Постановка задачи</w:t>
      </w:r>
      <w:bookmarkEnd w:id="1"/>
    </w:p>
    <w:p w14:paraId="104B479F" w14:textId="77777777" w:rsidR="00541811" w:rsidRPr="00315CBE" w:rsidRDefault="00EC3581">
      <w:pPr>
        <w:rPr>
          <w:lang w:val="ru-RU"/>
        </w:rPr>
      </w:pPr>
      <w:r w:rsidRPr="00315CBE">
        <w:rPr>
          <w:lang w:val="ru-RU"/>
        </w:rPr>
        <w:t xml:space="preserve">В качестве темы выбран вариант 18 из методических указаний: проверка и поиск синтаксически корректных </w:t>
      </w:r>
      <w:r>
        <w:t>MAC</w:t>
      </w:r>
      <w:r w:rsidRPr="00315CBE">
        <w:rPr>
          <w:lang w:val="ru-RU"/>
        </w:rPr>
        <w:t xml:space="preserve">-адресов. Программа должна проверять адрес, введённый пользователем, и искать адреса в тексте, локальном файле или на веб-странице по </w:t>
      </w:r>
      <w:r>
        <w:t>URL</w:t>
      </w:r>
      <w:r w:rsidRPr="00315CBE">
        <w:rPr>
          <w:lang w:val="ru-RU"/>
        </w:rPr>
        <w:t xml:space="preserve">. Корректность работы проверяется набором </w:t>
      </w:r>
      <w:r>
        <w:t>unit</w:t>
      </w:r>
      <w:r w:rsidRPr="00315CBE">
        <w:rPr>
          <w:lang w:val="ru-RU"/>
        </w:rPr>
        <w:t>-тестов.</w:t>
      </w:r>
    </w:p>
    <w:p w14:paraId="426357E8" w14:textId="77777777" w:rsidR="00025123" w:rsidRDefault="00025123">
      <w:pPr>
        <w:spacing w:line="276" w:lineRule="auto"/>
        <w:ind w:firstLine="0"/>
        <w:jc w:val="left"/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28"/>
          <w:lang w:val="ru-RU"/>
        </w:rPr>
      </w:pPr>
      <w:r>
        <w:rPr>
          <w:lang w:val="ru-RU"/>
        </w:rPr>
        <w:br w:type="page"/>
      </w:r>
    </w:p>
    <w:p w14:paraId="3307565C" w14:textId="27B0BD85" w:rsidR="00541811" w:rsidRPr="00315CBE" w:rsidRDefault="00EC3581">
      <w:pPr>
        <w:pStyle w:val="1"/>
        <w:rPr>
          <w:lang w:val="ru-RU"/>
        </w:rPr>
      </w:pPr>
      <w:bookmarkStart w:id="2" w:name="_Toc244186942"/>
      <w:r w:rsidRPr="00315CBE">
        <w:rPr>
          <w:lang w:val="ru-RU"/>
        </w:rPr>
        <w:lastRenderedPageBreak/>
        <w:t>3. Формат адреса и регулярные выражения</w:t>
      </w:r>
      <w:bookmarkEnd w:id="2"/>
    </w:p>
    <w:p w14:paraId="3B88D8B8" w14:textId="77777777" w:rsidR="00541811" w:rsidRPr="00315CBE" w:rsidRDefault="00EC3581">
      <w:pPr>
        <w:rPr>
          <w:lang w:val="ru-RU"/>
        </w:rPr>
      </w:pPr>
      <w:r>
        <w:t>MAC</w:t>
      </w:r>
      <w:r w:rsidRPr="00315CBE">
        <w:rPr>
          <w:lang w:val="ru-RU"/>
        </w:rPr>
        <w:t>-адрес обычно записывается как шесть пар шестнадцатеричных символов. Реализованы три распространённых способа записи: с двоеточиями, с дефисами и в группах по четыре символа, разделённых точками.</w:t>
      </w:r>
    </w:p>
    <w:p w14:paraId="0BEEE7C2" w14:textId="77777777" w:rsidR="00541811" w:rsidRDefault="00EC3581">
      <w:pPr>
        <w:pStyle w:val="a0"/>
        <w:ind w:firstLine="0"/>
      </w:pPr>
      <w:r>
        <w:t>00:1</w:t>
      </w:r>
      <w:proofErr w:type="gramStart"/>
      <w:r>
        <w:t>A:2B:3C</w:t>
      </w:r>
      <w:proofErr w:type="gramEnd"/>
      <w:r>
        <w:t>:4D:5E</w:t>
      </w:r>
    </w:p>
    <w:p w14:paraId="673DB9F1" w14:textId="77777777" w:rsidR="00541811" w:rsidRDefault="00EC3581">
      <w:pPr>
        <w:pStyle w:val="a0"/>
        <w:ind w:firstLine="0"/>
      </w:pPr>
      <w:r>
        <w:t>AA-BB-CC-DD-EE-FF</w:t>
      </w:r>
    </w:p>
    <w:p w14:paraId="461342CB" w14:textId="77777777" w:rsidR="00541811" w:rsidRDefault="00EC3581">
      <w:pPr>
        <w:pStyle w:val="a0"/>
        <w:ind w:firstLine="0"/>
      </w:pPr>
      <w:r>
        <w:t>001A.2B3C.4D5E</w:t>
      </w:r>
    </w:p>
    <w:p w14:paraId="6BF64354" w14:textId="77777777" w:rsidR="00541811" w:rsidRPr="00315CBE" w:rsidRDefault="00EC3581">
      <w:pPr>
        <w:rPr>
          <w:lang w:val="ru-RU"/>
        </w:rPr>
      </w:pPr>
      <w:r w:rsidRPr="00315CBE">
        <w:rPr>
          <w:lang w:val="ru-RU"/>
        </w:rPr>
        <w:t>В регулярном выражении используются диапазоны [0-9</w:t>
      </w:r>
      <w:r>
        <w:t>A</w:t>
      </w:r>
      <w:r w:rsidRPr="00315CBE">
        <w:rPr>
          <w:lang w:val="ru-RU"/>
        </w:rPr>
        <w:t>-</w:t>
      </w:r>
      <w:r>
        <w:t>Fa</w:t>
      </w:r>
      <w:r w:rsidRPr="00315CBE">
        <w:rPr>
          <w:lang w:val="ru-RU"/>
        </w:rPr>
        <w:t>-</w:t>
      </w:r>
      <w:r>
        <w:t>f</w:t>
      </w:r>
      <w:r w:rsidRPr="00315CBE">
        <w:rPr>
          <w:lang w:val="ru-RU"/>
        </w:rPr>
        <w:t xml:space="preserve">], чтобы принимать цифры и шестнадцатеричные буквы в обоих регистрах. </w:t>
      </w:r>
      <w:r>
        <w:t>MAC</w:t>
      </w:r>
      <w:r w:rsidRPr="00315CBE">
        <w:rPr>
          <w:lang w:val="ru-RU"/>
        </w:rPr>
        <w:t>_</w:t>
      </w:r>
      <w:r>
        <w:t>FULL</w:t>
      </w:r>
      <w:r w:rsidRPr="00315CBE">
        <w:rPr>
          <w:lang w:val="ru-RU"/>
        </w:rPr>
        <w:t>_</w:t>
      </w:r>
      <w:r>
        <w:t>PATTERN</w:t>
      </w:r>
      <w:r w:rsidRPr="00315CBE">
        <w:rPr>
          <w:lang w:val="ru-RU"/>
        </w:rPr>
        <w:t xml:space="preserve"> используется для проверки всей строки, а </w:t>
      </w:r>
      <w:r>
        <w:t>MAC</w:t>
      </w:r>
      <w:r w:rsidRPr="00315CBE">
        <w:rPr>
          <w:lang w:val="ru-RU"/>
        </w:rPr>
        <w:t>_</w:t>
      </w:r>
      <w:r>
        <w:t>SEARCH</w:t>
      </w:r>
      <w:r w:rsidRPr="00315CBE">
        <w:rPr>
          <w:lang w:val="ru-RU"/>
        </w:rPr>
        <w:t>_</w:t>
      </w:r>
      <w:r>
        <w:t>PATTERN</w:t>
      </w:r>
      <w:r w:rsidRPr="00315CBE">
        <w:rPr>
          <w:lang w:val="ru-RU"/>
        </w:rPr>
        <w:t xml:space="preserve"> — для поиска совпадений внутри текста. Проверки границ не позволяют извлекать </w:t>
      </w:r>
      <w:r>
        <w:t>MAC</w:t>
      </w:r>
      <w:r w:rsidRPr="00315CBE">
        <w:rPr>
          <w:lang w:val="ru-RU"/>
        </w:rPr>
        <w:t>-адрес как часть более длинной записи с дополнительными шестнадцатеричными символами или разделителями.</w:t>
      </w:r>
    </w:p>
    <w:p w14:paraId="6181E8B2" w14:textId="77777777" w:rsidR="00541811" w:rsidRPr="00315CBE" w:rsidRDefault="00EC3581">
      <w:pPr>
        <w:ind w:left="567" w:firstLine="0"/>
        <w:rPr>
          <w:lang w:val="ru-RU"/>
        </w:rPr>
      </w:pPr>
      <w:proofErr w:type="gramStart"/>
      <w:r w:rsidRPr="00315CBE">
        <w:rPr>
          <w:rFonts w:ascii="Consolas" w:hAnsi="Consolas"/>
          <w:sz w:val="22"/>
          <w:lang w:val="ru-RU"/>
        </w:rPr>
        <w:t>(?:</w:t>
      </w:r>
      <w:proofErr w:type="gramEnd"/>
      <w:r w:rsidRPr="00315CBE">
        <w:rPr>
          <w:rFonts w:ascii="Consolas" w:hAnsi="Consolas"/>
          <w:sz w:val="22"/>
          <w:lang w:val="ru-RU"/>
        </w:rPr>
        <w:t>[0-9</w:t>
      </w:r>
      <w:r>
        <w:rPr>
          <w:rFonts w:ascii="Consolas" w:hAnsi="Consolas"/>
          <w:sz w:val="22"/>
        </w:rPr>
        <w:t>A</w:t>
      </w:r>
      <w:r w:rsidRPr="00315CBE">
        <w:rPr>
          <w:rFonts w:ascii="Consolas" w:hAnsi="Consolas"/>
          <w:sz w:val="22"/>
          <w:lang w:val="ru-RU"/>
        </w:rPr>
        <w:t>-</w:t>
      </w:r>
      <w:r>
        <w:rPr>
          <w:rFonts w:ascii="Consolas" w:hAnsi="Consolas"/>
          <w:sz w:val="22"/>
        </w:rPr>
        <w:t>Fa</w:t>
      </w:r>
      <w:r w:rsidRPr="00315CBE">
        <w:rPr>
          <w:rFonts w:ascii="Consolas" w:hAnsi="Consolas"/>
          <w:sz w:val="22"/>
          <w:lang w:val="ru-RU"/>
        </w:rPr>
        <w:t>-</w:t>
      </w:r>
      <w:proofErr w:type="gramStart"/>
      <w:r>
        <w:rPr>
          <w:rFonts w:ascii="Consolas" w:hAnsi="Consolas"/>
          <w:sz w:val="22"/>
        </w:rPr>
        <w:t>f</w:t>
      </w:r>
      <w:r w:rsidRPr="00315CBE">
        <w:rPr>
          <w:rFonts w:ascii="Consolas" w:hAnsi="Consolas"/>
          <w:sz w:val="22"/>
          <w:lang w:val="ru-RU"/>
        </w:rPr>
        <w:t>]{</w:t>
      </w:r>
      <w:proofErr w:type="gramEnd"/>
      <w:r w:rsidRPr="00315CBE">
        <w:rPr>
          <w:rFonts w:ascii="Consolas" w:hAnsi="Consolas"/>
          <w:sz w:val="22"/>
          <w:lang w:val="ru-RU"/>
        </w:rPr>
        <w:t>2}:){</w:t>
      </w:r>
      <w:proofErr w:type="gramStart"/>
      <w:r w:rsidRPr="00315CBE">
        <w:rPr>
          <w:rFonts w:ascii="Consolas" w:hAnsi="Consolas"/>
          <w:sz w:val="22"/>
          <w:lang w:val="ru-RU"/>
        </w:rPr>
        <w:t>5}[</w:t>
      </w:r>
      <w:proofErr w:type="gramEnd"/>
      <w:r w:rsidRPr="00315CBE">
        <w:rPr>
          <w:rFonts w:ascii="Consolas" w:hAnsi="Consolas"/>
          <w:sz w:val="22"/>
          <w:lang w:val="ru-RU"/>
        </w:rPr>
        <w:t>0-9</w:t>
      </w:r>
      <w:r>
        <w:rPr>
          <w:rFonts w:ascii="Consolas" w:hAnsi="Consolas"/>
          <w:sz w:val="22"/>
        </w:rPr>
        <w:t>A</w:t>
      </w:r>
      <w:r w:rsidRPr="00315CBE">
        <w:rPr>
          <w:rFonts w:ascii="Consolas" w:hAnsi="Consolas"/>
          <w:sz w:val="22"/>
          <w:lang w:val="ru-RU"/>
        </w:rPr>
        <w:t>-</w:t>
      </w:r>
      <w:r>
        <w:rPr>
          <w:rFonts w:ascii="Consolas" w:hAnsi="Consolas"/>
          <w:sz w:val="22"/>
        </w:rPr>
        <w:t>Fa</w:t>
      </w:r>
      <w:r w:rsidRPr="00315CBE">
        <w:rPr>
          <w:rFonts w:ascii="Consolas" w:hAnsi="Consolas"/>
          <w:sz w:val="22"/>
          <w:lang w:val="ru-RU"/>
        </w:rPr>
        <w:t>-</w:t>
      </w:r>
      <w:r>
        <w:rPr>
          <w:rFonts w:ascii="Consolas" w:hAnsi="Consolas"/>
          <w:sz w:val="22"/>
        </w:rPr>
        <w:t>f</w:t>
      </w:r>
      <w:r w:rsidRPr="00315CBE">
        <w:rPr>
          <w:rFonts w:ascii="Consolas" w:hAnsi="Consolas"/>
          <w:sz w:val="22"/>
          <w:lang w:val="ru-RU"/>
        </w:rPr>
        <w:t>]{2}</w:t>
      </w:r>
    </w:p>
    <w:p w14:paraId="4FC8E62E" w14:textId="77777777" w:rsidR="00541811" w:rsidRPr="00315CBE" w:rsidRDefault="00EC3581">
      <w:pPr>
        <w:rPr>
          <w:lang w:val="ru-RU"/>
        </w:rPr>
      </w:pPr>
      <w:r w:rsidRPr="00315CBE">
        <w:rPr>
          <w:lang w:val="ru-RU"/>
        </w:rPr>
        <w:t>Этот фрагмент описывает шесть двузначных групп, разделённых двоеточиями: пять повторений пары с разделителем и последняя пара без него.</w:t>
      </w:r>
    </w:p>
    <w:p w14:paraId="6A998820" w14:textId="77777777" w:rsidR="00025123" w:rsidRDefault="00025123">
      <w:pPr>
        <w:spacing w:line="276" w:lineRule="auto"/>
        <w:ind w:firstLine="0"/>
        <w:jc w:val="left"/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28"/>
        </w:rPr>
      </w:pPr>
      <w:r>
        <w:br w:type="page"/>
      </w:r>
    </w:p>
    <w:p w14:paraId="693353AA" w14:textId="783028C8" w:rsidR="00541811" w:rsidRDefault="00EC3581">
      <w:pPr>
        <w:pStyle w:val="1"/>
      </w:pPr>
      <w:bookmarkStart w:id="3" w:name="_Toc244186943"/>
      <w:r>
        <w:lastRenderedPageBreak/>
        <w:t>4. Структура программы</w:t>
      </w:r>
      <w:bookmarkEnd w:id="3"/>
    </w:p>
    <w:p w14:paraId="711DA29B" w14:textId="77777777" w:rsidR="00541811" w:rsidRPr="00315CBE" w:rsidRDefault="00EC3581">
      <w:pPr>
        <w:pStyle w:val="a0"/>
        <w:ind w:firstLine="0"/>
        <w:rPr>
          <w:lang w:val="ru-RU"/>
        </w:rPr>
      </w:pPr>
      <w:r>
        <w:t>is</w:t>
      </w:r>
      <w:r w:rsidRPr="00315CBE">
        <w:rPr>
          <w:lang w:val="ru-RU"/>
        </w:rPr>
        <w:t>_</w:t>
      </w:r>
      <w:r>
        <w:t>valid</w:t>
      </w:r>
      <w:r w:rsidRPr="00315CBE">
        <w:rPr>
          <w:lang w:val="ru-RU"/>
        </w:rPr>
        <w:t>_</w:t>
      </w:r>
      <w:r>
        <w:t>mac</w:t>
      </w:r>
      <w:r w:rsidRPr="00315CBE">
        <w:rPr>
          <w:lang w:val="ru-RU"/>
        </w:rPr>
        <w:t>(</w:t>
      </w:r>
      <w:r>
        <w:t>value</w:t>
      </w:r>
      <w:r w:rsidRPr="00315CBE">
        <w:rPr>
          <w:lang w:val="ru-RU"/>
        </w:rPr>
        <w:t xml:space="preserve">) — проверяет всю строку на соответствие формату </w:t>
      </w:r>
      <w:r>
        <w:t>MAC</w:t>
      </w:r>
      <w:r w:rsidRPr="00315CBE">
        <w:rPr>
          <w:lang w:val="ru-RU"/>
        </w:rPr>
        <w:t>-адреса.</w:t>
      </w:r>
    </w:p>
    <w:p w14:paraId="18F40C32" w14:textId="77777777" w:rsidR="00541811" w:rsidRPr="00315CBE" w:rsidRDefault="00EC3581">
      <w:pPr>
        <w:pStyle w:val="a0"/>
        <w:ind w:firstLine="0"/>
        <w:rPr>
          <w:lang w:val="ru-RU"/>
        </w:rPr>
      </w:pPr>
      <w:r>
        <w:t>find</w:t>
      </w:r>
      <w:r w:rsidRPr="00315CBE">
        <w:rPr>
          <w:lang w:val="ru-RU"/>
        </w:rPr>
        <w:t>_</w:t>
      </w:r>
      <w:r>
        <w:t>mac</w:t>
      </w:r>
      <w:r w:rsidRPr="00315CBE">
        <w:rPr>
          <w:lang w:val="ru-RU"/>
        </w:rPr>
        <w:t>_</w:t>
      </w:r>
      <w:r>
        <w:t>addresses</w:t>
      </w:r>
      <w:r w:rsidRPr="00315CBE">
        <w:rPr>
          <w:lang w:val="ru-RU"/>
        </w:rPr>
        <w:t>(</w:t>
      </w:r>
      <w:r>
        <w:t>text</w:t>
      </w:r>
      <w:r w:rsidRPr="00315CBE">
        <w:rPr>
          <w:lang w:val="ru-RU"/>
        </w:rPr>
        <w:t>) — находит уникальные адреса в тексте, сохраняет порядок первого появления и игнорирует регистр при удалении повторов.</w:t>
      </w:r>
    </w:p>
    <w:p w14:paraId="6584A59D" w14:textId="77777777" w:rsidR="00541811" w:rsidRPr="00315CBE" w:rsidRDefault="00EC3581">
      <w:pPr>
        <w:pStyle w:val="a0"/>
        <w:ind w:firstLine="0"/>
        <w:rPr>
          <w:lang w:val="ru-RU"/>
        </w:rPr>
      </w:pPr>
      <w:r>
        <w:t>read</w:t>
      </w:r>
      <w:r w:rsidRPr="00315CBE">
        <w:rPr>
          <w:lang w:val="ru-RU"/>
        </w:rPr>
        <w:t>_</w:t>
      </w:r>
      <w:r>
        <w:t>text</w:t>
      </w:r>
      <w:r w:rsidRPr="00315CBE">
        <w:rPr>
          <w:lang w:val="ru-RU"/>
        </w:rPr>
        <w:t>_</w:t>
      </w:r>
      <w:r>
        <w:t>file</w:t>
      </w:r>
      <w:r w:rsidRPr="00315CBE">
        <w:rPr>
          <w:lang w:val="ru-RU"/>
        </w:rPr>
        <w:t>(</w:t>
      </w:r>
      <w:r>
        <w:t>file</w:t>
      </w:r>
      <w:r w:rsidRPr="00315CBE">
        <w:rPr>
          <w:lang w:val="ru-RU"/>
        </w:rPr>
        <w:t>_</w:t>
      </w:r>
      <w:r>
        <w:t>path</w:t>
      </w:r>
      <w:r w:rsidRPr="00315CBE">
        <w:rPr>
          <w:lang w:val="ru-RU"/>
        </w:rPr>
        <w:t xml:space="preserve">) — читает файл </w:t>
      </w:r>
      <w:r>
        <w:t>UTF</w:t>
      </w:r>
      <w:r w:rsidRPr="00315CBE">
        <w:rPr>
          <w:lang w:val="ru-RU"/>
        </w:rPr>
        <w:t>-8 и обрабатывает ошибки чтения.</w:t>
      </w:r>
    </w:p>
    <w:p w14:paraId="2CD274DE" w14:textId="77777777" w:rsidR="00541811" w:rsidRPr="00315CBE" w:rsidRDefault="00EC3581">
      <w:pPr>
        <w:pStyle w:val="a0"/>
        <w:ind w:firstLine="0"/>
        <w:rPr>
          <w:lang w:val="ru-RU"/>
        </w:rPr>
      </w:pPr>
      <w:r>
        <w:t>read</w:t>
      </w:r>
      <w:r w:rsidRPr="00315CBE">
        <w:rPr>
          <w:lang w:val="ru-RU"/>
        </w:rPr>
        <w:t>_</w:t>
      </w:r>
      <w:r>
        <w:t>web</w:t>
      </w:r>
      <w:r w:rsidRPr="00315CBE">
        <w:rPr>
          <w:lang w:val="ru-RU"/>
        </w:rPr>
        <w:t>_</w:t>
      </w:r>
      <w:r>
        <w:t>page</w:t>
      </w:r>
      <w:r w:rsidRPr="00315CBE">
        <w:rPr>
          <w:lang w:val="ru-RU"/>
        </w:rPr>
        <w:t>(</w:t>
      </w:r>
      <w:proofErr w:type="spellStart"/>
      <w:r>
        <w:t>url</w:t>
      </w:r>
      <w:proofErr w:type="spellEnd"/>
      <w:r w:rsidRPr="00315CBE">
        <w:rPr>
          <w:lang w:val="ru-RU"/>
        </w:rPr>
        <w:t xml:space="preserve">) — проверяет схему и сетевой адрес </w:t>
      </w:r>
      <w:r>
        <w:t>URL</w:t>
      </w:r>
      <w:r w:rsidRPr="00315CBE">
        <w:rPr>
          <w:lang w:val="ru-RU"/>
        </w:rPr>
        <w:t xml:space="preserve">, загружает страницу по </w:t>
      </w:r>
      <w:r>
        <w:t>HTTP</w:t>
      </w:r>
      <w:r w:rsidRPr="00315CBE">
        <w:rPr>
          <w:lang w:val="ru-RU"/>
        </w:rPr>
        <w:t>/</w:t>
      </w:r>
      <w:r>
        <w:t>HTTPS</w:t>
      </w:r>
      <w:r w:rsidRPr="00315CBE">
        <w:rPr>
          <w:lang w:val="ru-RU"/>
        </w:rPr>
        <w:t>, проверяет статус ответа и ограничивает время ожидания.</w:t>
      </w:r>
    </w:p>
    <w:p w14:paraId="20DA33A7" w14:textId="77777777" w:rsidR="00541811" w:rsidRPr="00315CBE" w:rsidRDefault="00EC3581">
      <w:pPr>
        <w:pStyle w:val="a0"/>
        <w:ind w:firstLine="0"/>
        <w:rPr>
          <w:lang w:val="ru-RU"/>
        </w:rPr>
      </w:pPr>
      <w:r>
        <w:t>show</w:t>
      </w:r>
      <w:r w:rsidRPr="00315CBE">
        <w:rPr>
          <w:lang w:val="ru-RU"/>
        </w:rPr>
        <w:t>_</w:t>
      </w:r>
      <w:r>
        <w:t>results</w:t>
      </w:r>
      <w:r w:rsidRPr="00315CBE">
        <w:rPr>
          <w:lang w:val="ru-RU"/>
        </w:rPr>
        <w:t>(</w:t>
      </w:r>
      <w:r>
        <w:t>text</w:t>
      </w:r>
      <w:r w:rsidRPr="00315CBE">
        <w:rPr>
          <w:lang w:val="ru-RU"/>
        </w:rPr>
        <w:t>) — выводит найденные адреса и их количество.</w:t>
      </w:r>
    </w:p>
    <w:p w14:paraId="6DFC60B0" w14:textId="77777777" w:rsidR="00541811" w:rsidRPr="00315CBE" w:rsidRDefault="00EC3581">
      <w:pPr>
        <w:pStyle w:val="a0"/>
        <w:ind w:firstLine="0"/>
        <w:rPr>
          <w:lang w:val="ru-RU"/>
        </w:rPr>
      </w:pPr>
      <w:r>
        <w:t>run</w:t>
      </w:r>
      <w:r w:rsidRPr="00315CBE">
        <w:rPr>
          <w:lang w:val="ru-RU"/>
        </w:rPr>
        <w:t>_</w:t>
      </w:r>
      <w:proofErr w:type="gramStart"/>
      <w:r>
        <w:t>interactive</w:t>
      </w:r>
      <w:r w:rsidRPr="00315CBE">
        <w:rPr>
          <w:lang w:val="ru-RU"/>
        </w:rPr>
        <w:t>(</w:t>
      </w:r>
      <w:proofErr w:type="gramEnd"/>
      <w:r w:rsidRPr="00315CBE">
        <w:rPr>
          <w:lang w:val="ru-RU"/>
        </w:rPr>
        <w:t>) — организует взаимодействие с пользователем через консольное меню.</w:t>
      </w:r>
    </w:p>
    <w:p w14:paraId="061623AC" w14:textId="77777777" w:rsidR="00541811" w:rsidRPr="00315CBE" w:rsidRDefault="00EC3581">
      <w:pPr>
        <w:rPr>
          <w:lang w:val="ru-RU"/>
        </w:rPr>
      </w:pPr>
      <w:r w:rsidRPr="00315CBE">
        <w:rPr>
          <w:lang w:val="ru-RU"/>
        </w:rPr>
        <w:t xml:space="preserve">Для регулярных выражений используется стандартный модуль </w:t>
      </w:r>
      <w:r>
        <w:t>re</w:t>
      </w:r>
      <w:r w:rsidRPr="00315CBE">
        <w:rPr>
          <w:lang w:val="ru-RU"/>
        </w:rPr>
        <w:t xml:space="preserve">, для </w:t>
      </w:r>
      <w:r>
        <w:t>HTTP</w:t>
      </w:r>
      <w:r w:rsidRPr="00315CBE">
        <w:rPr>
          <w:lang w:val="ru-RU"/>
        </w:rPr>
        <w:t xml:space="preserve">-запросов — </w:t>
      </w:r>
      <w:r>
        <w:t>requests</w:t>
      </w:r>
      <w:r w:rsidRPr="00315CBE">
        <w:rPr>
          <w:lang w:val="ru-RU"/>
        </w:rPr>
        <w:t xml:space="preserve">, а для тестирования — </w:t>
      </w:r>
      <w:proofErr w:type="spellStart"/>
      <w:r>
        <w:t>unittest</w:t>
      </w:r>
      <w:proofErr w:type="spellEnd"/>
      <w:r w:rsidRPr="00315CBE">
        <w:rPr>
          <w:lang w:val="ru-RU"/>
        </w:rPr>
        <w:t xml:space="preserve">. Добавлены аннотации типов и документация функций. Ошибки </w:t>
      </w:r>
      <w:r>
        <w:t>URL</w:t>
      </w:r>
      <w:r w:rsidRPr="00315CBE">
        <w:rPr>
          <w:lang w:val="ru-RU"/>
        </w:rPr>
        <w:t xml:space="preserve">, сети, кодировки и чтения файлов обрабатываются и выводятся в понятном виде. В проект также </w:t>
      </w:r>
      <w:proofErr w:type="gramStart"/>
      <w:r w:rsidRPr="00315CBE">
        <w:rPr>
          <w:lang w:val="ru-RU"/>
        </w:rPr>
        <w:t>включены .</w:t>
      </w:r>
      <w:proofErr w:type="spellStart"/>
      <w:r>
        <w:t>gitignore</w:t>
      </w:r>
      <w:proofErr w:type="spellEnd"/>
      <w:proofErr w:type="gramEnd"/>
      <w:r w:rsidRPr="00315CBE">
        <w:rPr>
          <w:lang w:val="ru-RU"/>
        </w:rPr>
        <w:t xml:space="preserve"> и </w:t>
      </w:r>
      <w:proofErr w:type="spellStart"/>
      <w:proofErr w:type="gramStart"/>
      <w:r>
        <w:t>pyproject</w:t>
      </w:r>
      <w:proofErr w:type="spellEnd"/>
      <w:r w:rsidRPr="00315CBE">
        <w:rPr>
          <w:lang w:val="ru-RU"/>
        </w:rPr>
        <w:t>.</w:t>
      </w:r>
      <w:proofErr w:type="spellStart"/>
      <w:r>
        <w:t>toml</w:t>
      </w:r>
      <w:proofErr w:type="spellEnd"/>
      <w:proofErr w:type="gramEnd"/>
      <w:r w:rsidRPr="00315CBE">
        <w:rPr>
          <w:lang w:val="ru-RU"/>
        </w:rPr>
        <w:t xml:space="preserve"> с метаданными и настройками инструментов разработки.</w:t>
      </w:r>
    </w:p>
    <w:p w14:paraId="154F4501" w14:textId="77777777" w:rsidR="00025123" w:rsidRDefault="00025123">
      <w:pPr>
        <w:spacing w:line="276" w:lineRule="auto"/>
        <w:ind w:firstLine="0"/>
        <w:jc w:val="left"/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28"/>
          <w:lang w:val="ru-RU"/>
        </w:rPr>
      </w:pPr>
      <w:r>
        <w:rPr>
          <w:lang w:val="ru-RU"/>
        </w:rPr>
        <w:br w:type="page"/>
      </w:r>
    </w:p>
    <w:p w14:paraId="1A6327F9" w14:textId="1F081D0D" w:rsidR="00541811" w:rsidRPr="00315CBE" w:rsidRDefault="00EC3581">
      <w:pPr>
        <w:pStyle w:val="1"/>
        <w:rPr>
          <w:lang w:val="ru-RU"/>
        </w:rPr>
      </w:pPr>
      <w:bookmarkStart w:id="4" w:name="_Toc244186944"/>
      <w:r w:rsidRPr="00315CBE">
        <w:rPr>
          <w:lang w:val="ru-RU"/>
        </w:rPr>
        <w:lastRenderedPageBreak/>
        <w:t>5. Прототип пользовательского интерфейса</w:t>
      </w:r>
      <w:bookmarkEnd w:id="4"/>
    </w:p>
    <w:p w14:paraId="69012E8E" w14:textId="77777777" w:rsidR="00541811" w:rsidRPr="00315CBE" w:rsidRDefault="00EC3581">
      <w:pPr>
        <w:rPr>
          <w:lang w:val="ru-RU"/>
        </w:rPr>
      </w:pPr>
      <w:r w:rsidRPr="00315CBE">
        <w:rPr>
          <w:lang w:val="ru-RU"/>
        </w:rPr>
        <w:t>Ниже приведён текстовый макет консольного меню. Он иллюстрирует предполагаемый вид взаимодействия с пользователем; отдельное графическое окно в программе не реализовано.</w:t>
      </w:r>
    </w:p>
    <w:p w14:paraId="6D63F924" w14:textId="77777777" w:rsidR="00541811" w:rsidRDefault="00EC3581">
      <w:pPr>
        <w:ind w:firstLine="0"/>
      </w:pPr>
      <w:proofErr w:type="spellStart"/>
      <w:r>
        <w:rPr>
          <w:b/>
        </w:rPr>
        <w:t>Главное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меню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89"/>
      </w:tblGrid>
      <w:tr w:rsidR="00541811" w:rsidRPr="00315CBE" w14:paraId="225D4D42" w14:textId="77777777" w:rsidTr="00025123">
        <w:tc>
          <w:tcPr>
            <w:tcW w:w="9689" w:type="dxa"/>
          </w:tcPr>
          <w:p w14:paraId="2F59C813" w14:textId="77777777" w:rsidR="00541811" w:rsidRPr="00315CBE" w:rsidRDefault="00EC3581" w:rsidP="0002512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315CBE">
              <w:rPr>
                <w:rFonts w:ascii="Consolas" w:hAnsi="Consolas"/>
                <w:sz w:val="20"/>
                <w:lang w:val="ru-RU"/>
              </w:rPr>
              <w:t xml:space="preserve">Проверка и поиск </w:t>
            </w:r>
            <w:r>
              <w:rPr>
                <w:rFonts w:ascii="Consolas" w:hAnsi="Consolas"/>
                <w:sz w:val="20"/>
              </w:rPr>
              <w:t>MAC</w:t>
            </w:r>
            <w:r w:rsidRPr="00315CBE">
              <w:rPr>
                <w:rFonts w:ascii="Consolas" w:hAnsi="Consolas"/>
                <w:sz w:val="20"/>
                <w:lang w:val="ru-RU"/>
              </w:rPr>
              <w:t>-адресов</w:t>
            </w:r>
            <w:r w:rsidRPr="00315CBE">
              <w:rPr>
                <w:rFonts w:ascii="Consolas" w:hAnsi="Consolas"/>
                <w:sz w:val="20"/>
                <w:lang w:val="ru-RU"/>
              </w:rPr>
              <w:br/>
              <w:t>1 — проверить один адрес</w:t>
            </w:r>
            <w:r w:rsidRPr="00315CBE">
              <w:rPr>
                <w:rFonts w:ascii="Consolas" w:hAnsi="Consolas"/>
                <w:sz w:val="20"/>
                <w:lang w:val="ru-RU"/>
              </w:rPr>
              <w:br/>
              <w:t>2 — найти адреса в файле</w:t>
            </w:r>
            <w:r w:rsidRPr="00315CBE">
              <w:rPr>
                <w:rFonts w:ascii="Consolas" w:hAnsi="Consolas"/>
                <w:sz w:val="20"/>
                <w:lang w:val="ru-RU"/>
              </w:rPr>
              <w:br/>
              <w:t>3 — найти адреса на веб-странице</w:t>
            </w:r>
            <w:r w:rsidRPr="00315CBE">
              <w:rPr>
                <w:rFonts w:ascii="Consolas" w:hAnsi="Consolas"/>
                <w:sz w:val="20"/>
                <w:lang w:val="ru-RU"/>
              </w:rPr>
              <w:br/>
              <w:t>4 — найти адреса во введённом тексте</w:t>
            </w:r>
            <w:r w:rsidRPr="00315CBE">
              <w:rPr>
                <w:rFonts w:ascii="Consolas" w:hAnsi="Consolas"/>
                <w:sz w:val="20"/>
                <w:lang w:val="ru-RU"/>
              </w:rPr>
              <w:br/>
              <w:t>0 — выход</w:t>
            </w:r>
            <w:r w:rsidRPr="00315CBE">
              <w:rPr>
                <w:rFonts w:ascii="Consolas" w:hAnsi="Consolas"/>
                <w:sz w:val="20"/>
                <w:lang w:val="ru-RU"/>
              </w:rPr>
              <w:br/>
              <w:t>Выберите действие: _</w:t>
            </w:r>
          </w:p>
        </w:tc>
      </w:tr>
    </w:tbl>
    <w:p w14:paraId="706993F9" w14:textId="77777777" w:rsidR="00541811" w:rsidRDefault="00EC3581">
      <w:pPr>
        <w:ind w:firstLine="0"/>
      </w:pPr>
      <w:proofErr w:type="spellStart"/>
      <w:r>
        <w:rPr>
          <w:b/>
        </w:rPr>
        <w:t>Пример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результата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89"/>
      </w:tblGrid>
      <w:tr w:rsidR="00541811" w14:paraId="51D60CE3" w14:textId="77777777">
        <w:tc>
          <w:tcPr>
            <w:tcW w:w="9689" w:type="dxa"/>
          </w:tcPr>
          <w:p w14:paraId="1D5E9DBD" w14:textId="77777777" w:rsidR="00541811" w:rsidRDefault="00EC3581" w:rsidP="00025123">
            <w:pPr>
              <w:spacing w:line="240" w:lineRule="auto"/>
              <w:ind w:firstLine="0"/>
              <w:jc w:val="left"/>
            </w:pPr>
            <w:r w:rsidRPr="00315CBE">
              <w:rPr>
                <w:rFonts w:ascii="Consolas" w:hAnsi="Consolas"/>
                <w:sz w:val="20"/>
                <w:lang w:val="ru-RU"/>
              </w:rPr>
              <w:t xml:space="preserve">Найдено </w:t>
            </w:r>
            <w:r>
              <w:rPr>
                <w:rFonts w:ascii="Consolas" w:hAnsi="Consolas"/>
                <w:sz w:val="20"/>
              </w:rPr>
              <w:t>MAC</w:t>
            </w:r>
            <w:r w:rsidRPr="00315CBE">
              <w:rPr>
                <w:rFonts w:ascii="Consolas" w:hAnsi="Consolas"/>
                <w:sz w:val="20"/>
                <w:lang w:val="ru-RU"/>
              </w:rPr>
              <w:t>-адресов: 3</w:t>
            </w:r>
            <w:r w:rsidRPr="00315CBE">
              <w:rPr>
                <w:rFonts w:ascii="Consolas" w:hAnsi="Consolas"/>
                <w:sz w:val="20"/>
                <w:lang w:val="ru-RU"/>
              </w:rPr>
              <w:br/>
              <w:t xml:space="preserve">1. </w:t>
            </w:r>
            <w:proofErr w:type="gramStart"/>
            <w:r w:rsidRPr="00315CBE">
              <w:rPr>
                <w:rFonts w:ascii="Consolas" w:hAnsi="Consolas"/>
                <w:sz w:val="20"/>
                <w:lang w:val="ru-RU"/>
              </w:rPr>
              <w:t>00:1</w:t>
            </w:r>
            <w:r>
              <w:rPr>
                <w:rFonts w:ascii="Consolas" w:hAnsi="Consolas"/>
                <w:sz w:val="20"/>
              </w:rPr>
              <w:t>A</w:t>
            </w:r>
            <w:r w:rsidRPr="00315CBE">
              <w:rPr>
                <w:rFonts w:ascii="Consolas" w:hAnsi="Consolas"/>
                <w:sz w:val="20"/>
                <w:lang w:val="ru-RU"/>
              </w:rPr>
              <w:t>:2</w:t>
            </w:r>
            <w:r>
              <w:rPr>
                <w:rFonts w:ascii="Consolas" w:hAnsi="Consolas"/>
                <w:sz w:val="20"/>
              </w:rPr>
              <w:t>B</w:t>
            </w:r>
            <w:proofErr w:type="gramEnd"/>
            <w:r w:rsidRPr="00315CBE">
              <w:rPr>
                <w:rFonts w:ascii="Consolas" w:hAnsi="Consolas"/>
                <w:sz w:val="20"/>
                <w:lang w:val="ru-RU"/>
              </w:rPr>
              <w:t>:3</w:t>
            </w:r>
            <w:r>
              <w:rPr>
                <w:rFonts w:ascii="Consolas" w:hAnsi="Consolas"/>
                <w:sz w:val="20"/>
              </w:rPr>
              <w:t>C</w:t>
            </w:r>
            <w:r w:rsidRPr="00315CBE">
              <w:rPr>
                <w:rFonts w:ascii="Consolas" w:hAnsi="Consolas"/>
                <w:sz w:val="20"/>
                <w:lang w:val="ru-RU"/>
              </w:rPr>
              <w:t>:4</w:t>
            </w:r>
            <w:r>
              <w:rPr>
                <w:rFonts w:ascii="Consolas" w:hAnsi="Consolas"/>
                <w:sz w:val="20"/>
              </w:rPr>
              <w:t>D</w:t>
            </w:r>
            <w:r w:rsidRPr="00315CBE">
              <w:rPr>
                <w:rFonts w:ascii="Consolas" w:hAnsi="Consolas"/>
                <w:sz w:val="20"/>
                <w:lang w:val="ru-RU"/>
              </w:rPr>
              <w:t>:5</w:t>
            </w:r>
            <w:r>
              <w:rPr>
                <w:rFonts w:ascii="Consolas" w:hAnsi="Consolas"/>
                <w:sz w:val="20"/>
              </w:rPr>
              <w:t>E</w:t>
            </w:r>
            <w:r w:rsidRPr="00315CBE">
              <w:rPr>
                <w:rFonts w:ascii="Consolas" w:hAnsi="Consolas"/>
                <w:sz w:val="20"/>
                <w:lang w:val="ru-RU"/>
              </w:rPr>
              <w:br/>
              <w:t xml:space="preserve">2. </w:t>
            </w:r>
            <w:r>
              <w:rPr>
                <w:rFonts w:ascii="Consolas" w:hAnsi="Consolas"/>
                <w:sz w:val="20"/>
              </w:rPr>
              <w:t>AA-BB-CC-DD-EE-FF</w:t>
            </w:r>
            <w:r>
              <w:rPr>
                <w:rFonts w:ascii="Consolas" w:hAnsi="Consolas"/>
                <w:sz w:val="20"/>
              </w:rPr>
              <w:br/>
              <w:t>3. 001A.2B3C.4D5E</w:t>
            </w:r>
          </w:p>
        </w:tc>
      </w:tr>
    </w:tbl>
    <w:p w14:paraId="16F0A11A" w14:textId="77777777" w:rsidR="00025123" w:rsidRDefault="00025123">
      <w:pPr>
        <w:pStyle w:val="1"/>
      </w:pPr>
    </w:p>
    <w:p w14:paraId="32AC2CB7" w14:textId="77777777" w:rsidR="00025123" w:rsidRDefault="00025123">
      <w:pPr>
        <w:spacing w:line="276" w:lineRule="auto"/>
        <w:ind w:firstLine="0"/>
        <w:jc w:val="left"/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28"/>
        </w:rPr>
      </w:pPr>
      <w:r>
        <w:br w:type="page"/>
      </w:r>
    </w:p>
    <w:p w14:paraId="1BB94745" w14:textId="28612A9A" w:rsidR="00541811" w:rsidRDefault="00EC3581">
      <w:pPr>
        <w:pStyle w:val="1"/>
      </w:pPr>
      <w:bookmarkStart w:id="5" w:name="_Toc244186945"/>
      <w:r>
        <w:lastRenderedPageBreak/>
        <w:t>6. Unit-тестирование</w:t>
      </w:r>
      <w:bookmarkEnd w:id="5"/>
    </w:p>
    <w:p w14:paraId="2DEFDDA3" w14:textId="77777777" w:rsidR="00541811" w:rsidRPr="00315CBE" w:rsidRDefault="00EC3581">
      <w:pPr>
        <w:rPr>
          <w:lang w:val="ru-RU"/>
        </w:rPr>
      </w:pPr>
      <w:r w:rsidRPr="00315CBE">
        <w:rPr>
          <w:lang w:val="ru-RU"/>
        </w:rPr>
        <w:t xml:space="preserve">Тесты находятся в </w:t>
      </w:r>
      <w:r>
        <w:t>test</w:t>
      </w:r>
      <w:r w:rsidRPr="00315CBE">
        <w:rPr>
          <w:lang w:val="ru-RU"/>
        </w:rPr>
        <w:t>_</w:t>
      </w:r>
      <w:r>
        <w:t>main</w:t>
      </w:r>
      <w:r w:rsidRPr="00315CBE">
        <w:rPr>
          <w:lang w:val="ru-RU"/>
        </w:rPr>
        <w:t>.</w:t>
      </w:r>
      <w:proofErr w:type="spellStart"/>
      <w:r>
        <w:t>py</w:t>
      </w:r>
      <w:proofErr w:type="spellEnd"/>
      <w:r w:rsidRPr="00315CBE">
        <w:rPr>
          <w:lang w:val="ru-RU"/>
        </w:rPr>
        <w:t xml:space="preserve"> и запускаются командой </w:t>
      </w:r>
      <w:r>
        <w:t>python</w:t>
      </w:r>
      <w:r w:rsidRPr="00315CBE">
        <w:rPr>
          <w:lang w:val="ru-RU"/>
        </w:rPr>
        <w:t xml:space="preserve"> -</w:t>
      </w:r>
      <w:r>
        <w:t>m</w:t>
      </w:r>
      <w:r w:rsidRPr="00315CBE">
        <w:rPr>
          <w:lang w:val="ru-RU"/>
        </w:rPr>
        <w:t xml:space="preserve"> </w:t>
      </w:r>
      <w:proofErr w:type="spellStart"/>
      <w:r>
        <w:t>unittest</w:t>
      </w:r>
      <w:proofErr w:type="spellEnd"/>
      <w:r w:rsidRPr="00315CBE">
        <w:rPr>
          <w:lang w:val="ru-RU"/>
        </w:rPr>
        <w:t xml:space="preserve"> -</w:t>
      </w:r>
      <w:r>
        <w:t>v</w:t>
      </w:r>
      <w:r w:rsidRPr="00315CBE">
        <w:rPr>
          <w:lang w:val="ru-RU"/>
        </w:rPr>
        <w:t xml:space="preserve">. Проверяются поддерживаемые форматы, неверное количество групп, недопустимые символы, смешанные разделители, пробелы, поиск адресов и удаление повторов без учёта регистра, граничные случаи, чтение </w:t>
      </w:r>
      <w:r>
        <w:t>UTF</w:t>
      </w:r>
      <w:r w:rsidRPr="00315CBE">
        <w:rPr>
          <w:lang w:val="ru-RU"/>
        </w:rPr>
        <w:t xml:space="preserve">-8-файла, отсутствие файла, ошибки кодировки, некорректные </w:t>
      </w:r>
      <w:r>
        <w:t>URL</w:t>
      </w:r>
      <w:r w:rsidRPr="00315CBE">
        <w:rPr>
          <w:lang w:val="ru-RU"/>
        </w:rPr>
        <w:t xml:space="preserve">, сетевые тайм-ауты и </w:t>
      </w:r>
      <w:r>
        <w:t>HTTP</w:t>
      </w:r>
      <w:r w:rsidRPr="00315CBE">
        <w:rPr>
          <w:lang w:val="ru-RU"/>
        </w:rPr>
        <w:t xml:space="preserve">-ошибки. Запросы к веб-страницам подменяются </w:t>
      </w:r>
      <w:r>
        <w:t>mock</w:t>
      </w:r>
      <w:r w:rsidRPr="00315CBE">
        <w:rPr>
          <w:lang w:val="ru-RU"/>
        </w:rPr>
        <w:t>-объектами, поэтому тестирование не требует подключения к интернету.</w:t>
      </w:r>
    </w:p>
    <w:p w14:paraId="66167933" w14:textId="77777777" w:rsidR="00541811" w:rsidRPr="00315CBE" w:rsidRDefault="00EC3581">
      <w:pPr>
        <w:ind w:left="567" w:firstLine="0"/>
        <w:rPr>
          <w:lang w:val="ru-RU"/>
        </w:rPr>
      </w:pPr>
      <w:r w:rsidRPr="00315CBE">
        <w:rPr>
          <w:lang w:val="ru-RU"/>
        </w:rPr>
        <w:t>Запуск тестов после доработки: 14 тестовых методов завершились успешно (</w:t>
      </w:r>
      <w:r>
        <w:t>OK</w:t>
      </w:r>
      <w:r w:rsidRPr="00315CBE">
        <w:rPr>
          <w:lang w:val="ru-RU"/>
        </w:rPr>
        <w:t xml:space="preserve">). Подробный вывод сохранён в файле </w:t>
      </w:r>
      <w:r>
        <w:t>TEST</w:t>
      </w:r>
      <w:r w:rsidRPr="00315CBE">
        <w:rPr>
          <w:lang w:val="ru-RU"/>
        </w:rPr>
        <w:t>_</w:t>
      </w:r>
      <w:r>
        <w:t>RESULTS</w:t>
      </w:r>
      <w:r w:rsidRPr="00315CBE">
        <w:rPr>
          <w:lang w:val="ru-RU"/>
        </w:rPr>
        <w:t>.</w:t>
      </w:r>
      <w:r>
        <w:t>txt</w:t>
      </w:r>
      <w:r w:rsidRPr="00315CBE">
        <w:rPr>
          <w:lang w:val="ru-RU"/>
        </w:rPr>
        <w:t>, входящем в проект.</w:t>
      </w:r>
    </w:p>
    <w:p w14:paraId="07348235" w14:textId="77777777" w:rsidR="00541811" w:rsidRPr="00315CBE" w:rsidRDefault="00EC3581">
      <w:pPr>
        <w:pStyle w:val="1"/>
        <w:rPr>
          <w:lang w:val="ru-RU"/>
        </w:rPr>
      </w:pPr>
      <w:bookmarkStart w:id="6" w:name="_Toc244186946"/>
      <w:r w:rsidRPr="00315CBE">
        <w:rPr>
          <w:lang w:val="ru-RU"/>
        </w:rPr>
        <w:t>7. Запуск программы</w:t>
      </w:r>
      <w:bookmarkEnd w:id="6"/>
    </w:p>
    <w:p w14:paraId="0473D538" w14:textId="77777777" w:rsidR="00541811" w:rsidRPr="00315CBE" w:rsidRDefault="00EC3581">
      <w:pPr>
        <w:ind w:firstLine="0"/>
        <w:rPr>
          <w:lang w:val="ru-RU"/>
        </w:rPr>
      </w:pPr>
      <w:r w:rsidRPr="00315CBE">
        <w:rPr>
          <w:b/>
          <w:lang w:val="ru-RU"/>
        </w:rPr>
        <w:t xml:space="preserve">Интерактивный режим: </w:t>
      </w:r>
      <w:r>
        <w:rPr>
          <w:rFonts w:ascii="Consolas" w:hAnsi="Consolas"/>
        </w:rPr>
        <w:t>python</w:t>
      </w:r>
      <w:r w:rsidRPr="00315CBE">
        <w:rPr>
          <w:rFonts w:ascii="Consolas" w:hAnsi="Consolas"/>
          <w:lang w:val="ru-RU"/>
        </w:rPr>
        <w:t xml:space="preserve"> </w:t>
      </w:r>
      <w:r>
        <w:rPr>
          <w:rFonts w:ascii="Consolas" w:hAnsi="Consolas"/>
        </w:rPr>
        <w:t>main</w:t>
      </w:r>
      <w:r w:rsidRPr="00315CBE">
        <w:rPr>
          <w:rFonts w:ascii="Consolas" w:hAnsi="Consolas"/>
          <w:lang w:val="ru-RU"/>
        </w:rPr>
        <w:t>.</w:t>
      </w:r>
      <w:proofErr w:type="spellStart"/>
      <w:r>
        <w:rPr>
          <w:rFonts w:ascii="Consolas" w:hAnsi="Consolas"/>
        </w:rPr>
        <w:t>py</w:t>
      </w:r>
      <w:proofErr w:type="spellEnd"/>
    </w:p>
    <w:p w14:paraId="6AC76E07" w14:textId="77777777" w:rsidR="00541811" w:rsidRPr="00315CBE" w:rsidRDefault="00EC3581">
      <w:pPr>
        <w:ind w:firstLine="0"/>
        <w:rPr>
          <w:lang w:val="ru-RU"/>
        </w:rPr>
      </w:pPr>
      <w:r w:rsidRPr="00315CBE">
        <w:rPr>
          <w:b/>
          <w:lang w:val="ru-RU"/>
        </w:rPr>
        <w:t xml:space="preserve">Демонстрация на </w:t>
      </w:r>
      <w:r>
        <w:rPr>
          <w:b/>
        </w:rPr>
        <w:t>sample</w:t>
      </w:r>
      <w:r w:rsidRPr="00315CBE">
        <w:rPr>
          <w:b/>
          <w:lang w:val="ru-RU"/>
        </w:rPr>
        <w:t>.</w:t>
      </w:r>
      <w:r>
        <w:rPr>
          <w:b/>
        </w:rPr>
        <w:t>txt</w:t>
      </w:r>
      <w:r w:rsidRPr="00315CBE">
        <w:rPr>
          <w:b/>
          <w:lang w:val="ru-RU"/>
        </w:rPr>
        <w:t xml:space="preserve">: </w:t>
      </w:r>
      <w:r>
        <w:rPr>
          <w:rFonts w:ascii="Consolas" w:hAnsi="Consolas"/>
        </w:rPr>
        <w:t>python</w:t>
      </w:r>
      <w:r w:rsidRPr="00315CBE">
        <w:rPr>
          <w:rFonts w:ascii="Consolas" w:hAnsi="Consolas"/>
          <w:lang w:val="ru-RU"/>
        </w:rPr>
        <w:t xml:space="preserve"> </w:t>
      </w:r>
      <w:r>
        <w:rPr>
          <w:rFonts w:ascii="Consolas" w:hAnsi="Consolas"/>
        </w:rPr>
        <w:t>main</w:t>
      </w:r>
      <w:r w:rsidRPr="00315CBE">
        <w:rPr>
          <w:rFonts w:ascii="Consolas" w:hAnsi="Consolas"/>
          <w:lang w:val="ru-RU"/>
        </w:rPr>
        <w:t>.</w:t>
      </w:r>
      <w:proofErr w:type="spellStart"/>
      <w:r>
        <w:rPr>
          <w:rFonts w:ascii="Consolas" w:hAnsi="Consolas"/>
        </w:rPr>
        <w:t>py</w:t>
      </w:r>
      <w:proofErr w:type="spellEnd"/>
      <w:r w:rsidRPr="00315CBE">
        <w:rPr>
          <w:rFonts w:ascii="Consolas" w:hAnsi="Consolas"/>
          <w:lang w:val="ru-RU"/>
        </w:rPr>
        <w:t xml:space="preserve"> --</w:t>
      </w:r>
      <w:r>
        <w:rPr>
          <w:rFonts w:ascii="Consolas" w:hAnsi="Consolas"/>
        </w:rPr>
        <w:t>demo</w:t>
      </w:r>
    </w:p>
    <w:p w14:paraId="7FD4F495" w14:textId="77777777" w:rsidR="00541811" w:rsidRDefault="00EC3581">
      <w:pPr>
        <w:ind w:firstLine="0"/>
      </w:pPr>
      <w:proofErr w:type="spellStart"/>
      <w:r>
        <w:rPr>
          <w:b/>
        </w:rPr>
        <w:t>Запуск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тестов</w:t>
      </w:r>
      <w:proofErr w:type="spellEnd"/>
      <w:r>
        <w:rPr>
          <w:b/>
        </w:rPr>
        <w:t xml:space="preserve">: </w:t>
      </w:r>
      <w:r>
        <w:rPr>
          <w:rFonts w:ascii="Consolas" w:hAnsi="Consolas"/>
        </w:rPr>
        <w:t>python -m unittest -v</w:t>
      </w:r>
    </w:p>
    <w:p w14:paraId="28FD812D" w14:textId="77777777" w:rsidR="00025123" w:rsidRDefault="00025123">
      <w:pPr>
        <w:spacing w:line="276" w:lineRule="auto"/>
        <w:ind w:firstLine="0"/>
        <w:jc w:val="left"/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28"/>
          <w:lang w:val="ru-RU"/>
        </w:rPr>
      </w:pPr>
      <w:r>
        <w:rPr>
          <w:lang w:val="ru-RU"/>
        </w:rPr>
        <w:br w:type="page"/>
      </w:r>
    </w:p>
    <w:p w14:paraId="27B7E3A7" w14:textId="123C28FF" w:rsidR="00541811" w:rsidRPr="00315CBE" w:rsidRDefault="00EC3581">
      <w:pPr>
        <w:pStyle w:val="1"/>
        <w:rPr>
          <w:lang w:val="ru-RU"/>
        </w:rPr>
      </w:pPr>
      <w:bookmarkStart w:id="7" w:name="_Toc244186947"/>
      <w:r w:rsidRPr="00315CBE">
        <w:rPr>
          <w:lang w:val="ru-RU"/>
        </w:rPr>
        <w:lastRenderedPageBreak/>
        <w:t>8. Вывод</w:t>
      </w:r>
      <w:bookmarkEnd w:id="7"/>
    </w:p>
    <w:p w14:paraId="54A54A52" w14:textId="77777777" w:rsidR="00541811" w:rsidRPr="00315CBE" w:rsidRDefault="00EC3581">
      <w:pPr>
        <w:rPr>
          <w:lang w:val="ru-RU"/>
        </w:rPr>
      </w:pPr>
      <w:r w:rsidRPr="00315CBE">
        <w:rPr>
          <w:lang w:val="ru-RU"/>
        </w:rPr>
        <w:t xml:space="preserve">В ходе лабораторной работы создана программа для проверки и поиска </w:t>
      </w:r>
      <w:r>
        <w:t>MAC</w:t>
      </w:r>
      <w:r w:rsidRPr="00315CBE">
        <w:rPr>
          <w:lang w:val="ru-RU"/>
        </w:rPr>
        <w:t xml:space="preserve">-адресов с использованием регулярных выражений. Реализованы проверка введённой строки, поиск уникальных совпадений в тексте, чтение </w:t>
      </w:r>
      <w:r>
        <w:t>UTF</w:t>
      </w:r>
      <w:r w:rsidRPr="00315CBE">
        <w:rPr>
          <w:lang w:val="ru-RU"/>
        </w:rPr>
        <w:t xml:space="preserve">-8-файла и получение содержимого веб-страницы. Подготовлены 14 тестовых методов </w:t>
      </w:r>
      <w:proofErr w:type="spellStart"/>
      <w:r>
        <w:t>unittest</w:t>
      </w:r>
      <w:proofErr w:type="spellEnd"/>
      <w:r w:rsidRPr="00315CBE">
        <w:rPr>
          <w:lang w:val="ru-RU"/>
        </w:rPr>
        <w:t xml:space="preserve"> с наборами корректных, некорректных и граничных случаев. Все тесты успешно пройдены.</w:t>
      </w:r>
    </w:p>
    <w:p w14:paraId="6420FEA8" w14:textId="77777777" w:rsidR="00541811" w:rsidRPr="00315CBE" w:rsidRDefault="00EC3581">
      <w:pPr>
        <w:pStyle w:val="1"/>
        <w:rPr>
          <w:lang w:val="ru-RU"/>
        </w:rPr>
      </w:pPr>
      <w:bookmarkStart w:id="8" w:name="_Toc244186948"/>
      <w:r w:rsidRPr="00315CBE">
        <w:rPr>
          <w:lang w:val="ru-RU"/>
        </w:rPr>
        <w:t>9. Ссылка на репозиторий</w:t>
      </w:r>
      <w:bookmarkEnd w:id="8"/>
    </w:p>
    <w:p w14:paraId="1D745D74" w14:textId="4E913C9E" w:rsidR="00541811" w:rsidRPr="00025123" w:rsidRDefault="00EC3581" w:rsidP="00025123">
      <w:pPr>
        <w:ind w:firstLine="0"/>
      </w:pPr>
      <w:r w:rsidRPr="00315CBE">
        <w:rPr>
          <w:lang w:val="ru-RU"/>
        </w:rPr>
        <w:t xml:space="preserve">Публичный репозиторий </w:t>
      </w:r>
      <w:r>
        <w:t>Git</w:t>
      </w:r>
      <w:r w:rsidRPr="00315CBE">
        <w:rPr>
          <w:lang w:val="ru-RU"/>
        </w:rPr>
        <w:t xml:space="preserve">: </w:t>
      </w:r>
      <w:r>
        <w:t>https</w:t>
      </w:r>
      <w:r w:rsidRPr="00315CBE">
        <w:rPr>
          <w:lang w:val="ru-RU"/>
        </w:rPr>
        <w:t>://</w:t>
      </w:r>
      <w:proofErr w:type="spellStart"/>
      <w:r>
        <w:t>github</w:t>
      </w:r>
      <w:proofErr w:type="spellEnd"/>
      <w:r w:rsidRPr="00315CBE">
        <w:rPr>
          <w:lang w:val="ru-RU"/>
        </w:rPr>
        <w:t>.</w:t>
      </w:r>
      <w:r>
        <w:t>com</w:t>
      </w:r>
      <w:r w:rsidRPr="00315CBE">
        <w:rPr>
          <w:lang w:val="ru-RU"/>
        </w:rPr>
        <w:t>/</w:t>
      </w:r>
      <w:proofErr w:type="spellStart"/>
      <w:r>
        <w:t>Kotyara</w:t>
      </w:r>
      <w:proofErr w:type="spellEnd"/>
      <w:r w:rsidRPr="00315CBE">
        <w:rPr>
          <w:lang w:val="ru-RU"/>
        </w:rPr>
        <w:t>-</w:t>
      </w:r>
      <w:r>
        <w:t>meow</w:t>
      </w:r>
      <w:r w:rsidRPr="00315CBE">
        <w:rPr>
          <w:lang w:val="ru-RU"/>
        </w:rPr>
        <w:t>/</w:t>
      </w:r>
      <w:r>
        <w:t>labs</w:t>
      </w:r>
    </w:p>
    <w:sectPr w:rsidR="00541811" w:rsidRPr="00025123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7439799">
    <w:abstractNumId w:val="8"/>
  </w:num>
  <w:num w:numId="2" w16cid:durableId="1301348583">
    <w:abstractNumId w:val="6"/>
  </w:num>
  <w:num w:numId="3" w16cid:durableId="976837465">
    <w:abstractNumId w:val="5"/>
  </w:num>
  <w:num w:numId="4" w16cid:durableId="1971813279">
    <w:abstractNumId w:val="4"/>
  </w:num>
  <w:num w:numId="5" w16cid:durableId="976109885">
    <w:abstractNumId w:val="7"/>
  </w:num>
  <w:num w:numId="6" w16cid:durableId="1072318344">
    <w:abstractNumId w:val="3"/>
  </w:num>
  <w:num w:numId="7" w16cid:durableId="1319923424">
    <w:abstractNumId w:val="2"/>
  </w:num>
  <w:num w:numId="8" w16cid:durableId="1350721998">
    <w:abstractNumId w:val="1"/>
  </w:num>
  <w:num w:numId="9" w16cid:durableId="771054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123"/>
    <w:rsid w:val="00034616"/>
    <w:rsid w:val="0006063C"/>
    <w:rsid w:val="0015074B"/>
    <w:rsid w:val="0029639D"/>
    <w:rsid w:val="00315CBE"/>
    <w:rsid w:val="00326F90"/>
    <w:rsid w:val="00541811"/>
    <w:rsid w:val="00844916"/>
    <w:rsid w:val="00885DB0"/>
    <w:rsid w:val="00976F66"/>
    <w:rsid w:val="00A74A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D8A896A-0B28-4B4F-9BFE-D6BD702F0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2512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02512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025123"/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character" w:customStyle="1" w:styleId="22">
    <w:name w:val="Заголовок 2 Знак"/>
    <w:basedOn w:val="a2"/>
    <w:link w:val="21"/>
    <w:uiPriority w:val="9"/>
    <w:rsid w:val="00025123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844916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844916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84491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822</Words>
  <Characters>4690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Константин Зорин</cp:lastModifiedBy>
  <cp:revision>6</cp:revision>
  <dcterms:created xsi:type="dcterms:W3CDTF">2013-12-23T23:15:00Z</dcterms:created>
  <dcterms:modified xsi:type="dcterms:W3CDTF">2026-10-29T14:23:00Z</dcterms:modified>
  <cp:category/>
</cp:coreProperties>
</file>